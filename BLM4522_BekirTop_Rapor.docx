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1CEC7" w14:textId="6A478A60" w:rsidR="00504746" w:rsidRDefault="00A2650B">
      <w:pPr>
        <w:spacing w:after="120"/>
        <w:jc w:val="both"/>
      </w:pPr>
      <w:r>
        <w:rPr>
          <w:noProof/>
        </w:rPr>
        <w:drawing>
          <wp:anchor distT="0" distB="0" distL="114300" distR="114300" simplePos="0" relativeHeight="251658240" behindDoc="0" locked="0" layoutInCell="1" allowOverlap="1" wp14:anchorId="76A8B83E" wp14:editId="6AFE2C3E">
            <wp:simplePos x="0" y="0"/>
            <wp:positionH relativeFrom="column">
              <wp:posOffset>1422176</wp:posOffset>
            </wp:positionH>
            <wp:positionV relativeFrom="paragraph">
              <wp:posOffset>-397472</wp:posOffset>
            </wp:positionV>
            <wp:extent cx="2860040" cy="2860040"/>
            <wp:effectExtent l="0" t="0" r="0" b="0"/>
            <wp:wrapThrough wrapText="bothSides">
              <wp:wrapPolygon edited="0">
                <wp:start x="0" y="0"/>
                <wp:lineTo x="0" y="21485"/>
                <wp:lineTo x="21485" y="21485"/>
                <wp:lineTo x="21485" y="0"/>
                <wp:lineTo x="0" y="0"/>
              </wp:wrapPolygon>
            </wp:wrapThrough>
            <wp:docPr id="828191687" name="Resim 1" descr="Ankara Üniversitesi Mühendislik Fakültesi (@AUMuhendislikFakultesi)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kara Üniversitesi Mühendislik Fakültesi (@AUMuhendislikFakultesi) •  Faceboo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60040" cy="2860040"/>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"https://encrypted-tbn0.gstatic.com/images?q=tbn:ANd9GcSUL3uFwx4BTO86hUoRtI7AAIdpkp3L4dUpRQ&amp;s" \* MERGEFORMATINET </w:instrText>
      </w:r>
      <w:r>
        <w:fldChar w:fldCharType="separate"/>
      </w:r>
      <w:r>
        <w:fldChar w:fldCharType="end"/>
      </w:r>
    </w:p>
    <w:p w14:paraId="605661C3" w14:textId="77777777" w:rsidR="00504746" w:rsidRDefault="00504746">
      <w:pPr>
        <w:spacing w:after="120"/>
        <w:jc w:val="both"/>
      </w:pPr>
    </w:p>
    <w:p w14:paraId="6CF15BE4" w14:textId="77777777" w:rsidR="00504746" w:rsidRDefault="00504746">
      <w:pPr>
        <w:spacing w:after="120"/>
        <w:jc w:val="both"/>
      </w:pPr>
    </w:p>
    <w:p w14:paraId="025F22CF" w14:textId="77777777" w:rsidR="00504746" w:rsidRDefault="00504746">
      <w:pPr>
        <w:spacing w:after="120"/>
        <w:jc w:val="both"/>
      </w:pPr>
    </w:p>
    <w:p w14:paraId="2D646C2D" w14:textId="77777777" w:rsidR="00A2650B" w:rsidRDefault="00A2650B">
      <w:pPr>
        <w:spacing w:after="80"/>
        <w:jc w:val="center"/>
        <w:rPr>
          <w:rFonts w:ascii="Times New Roman" w:eastAsia="Times New Roman" w:hAnsi="Times New Roman"/>
          <w:b/>
          <w:sz w:val="32"/>
        </w:rPr>
      </w:pPr>
    </w:p>
    <w:p w14:paraId="6269BC37" w14:textId="77777777" w:rsidR="00A2650B" w:rsidRDefault="00A2650B">
      <w:pPr>
        <w:spacing w:after="80"/>
        <w:jc w:val="center"/>
        <w:rPr>
          <w:rFonts w:ascii="Times New Roman" w:eastAsia="Times New Roman" w:hAnsi="Times New Roman"/>
          <w:b/>
          <w:sz w:val="32"/>
        </w:rPr>
      </w:pPr>
    </w:p>
    <w:p w14:paraId="2CAE59D9" w14:textId="77777777" w:rsidR="00A2650B" w:rsidRDefault="00A2650B">
      <w:pPr>
        <w:spacing w:after="80"/>
        <w:jc w:val="center"/>
        <w:rPr>
          <w:rFonts w:ascii="Times New Roman" w:eastAsia="Times New Roman" w:hAnsi="Times New Roman"/>
          <w:b/>
          <w:sz w:val="32"/>
        </w:rPr>
      </w:pPr>
    </w:p>
    <w:p w14:paraId="6AA479DA" w14:textId="77777777" w:rsidR="00A2650B" w:rsidRDefault="00A2650B">
      <w:pPr>
        <w:spacing w:after="80"/>
        <w:jc w:val="center"/>
        <w:rPr>
          <w:rFonts w:ascii="Times New Roman" w:eastAsia="Times New Roman" w:hAnsi="Times New Roman"/>
          <w:b/>
          <w:sz w:val="32"/>
        </w:rPr>
      </w:pPr>
    </w:p>
    <w:p w14:paraId="2F28F646" w14:textId="77777777" w:rsidR="00A2650B" w:rsidRDefault="00A2650B">
      <w:pPr>
        <w:spacing w:after="80"/>
        <w:jc w:val="center"/>
        <w:rPr>
          <w:rFonts w:ascii="Times New Roman" w:eastAsia="Times New Roman" w:hAnsi="Times New Roman"/>
          <w:b/>
          <w:sz w:val="32"/>
        </w:rPr>
      </w:pPr>
    </w:p>
    <w:p w14:paraId="16C6FEBF" w14:textId="42E39070" w:rsidR="00504746" w:rsidRDefault="00000000">
      <w:pPr>
        <w:spacing w:after="80"/>
        <w:jc w:val="center"/>
      </w:pPr>
      <w:r>
        <w:rPr>
          <w:rFonts w:ascii="Times New Roman" w:eastAsia="Times New Roman" w:hAnsi="Times New Roman"/>
          <w:b/>
          <w:sz w:val="32"/>
        </w:rPr>
        <w:t>ANKARA ÜNİVERSİTESİ</w:t>
      </w:r>
    </w:p>
    <w:p w14:paraId="6B27AAEC" w14:textId="77777777" w:rsidR="00504746" w:rsidRDefault="00000000">
      <w:pPr>
        <w:spacing w:after="80"/>
        <w:jc w:val="center"/>
      </w:pPr>
      <w:r>
        <w:rPr>
          <w:rFonts w:ascii="Times New Roman" w:eastAsia="Times New Roman" w:hAnsi="Times New Roman"/>
          <w:b/>
          <w:sz w:val="28"/>
        </w:rPr>
        <w:t>MÜHENDİSLİK FAKÜLTESİ</w:t>
      </w:r>
    </w:p>
    <w:p w14:paraId="6BD4FFCA" w14:textId="77777777" w:rsidR="00504746" w:rsidRDefault="00000000">
      <w:pPr>
        <w:spacing w:after="240"/>
        <w:jc w:val="center"/>
      </w:pPr>
      <w:r>
        <w:rPr>
          <w:rFonts w:ascii="Times New Roman" w:eastAsia="Times New Roman" w:hAnsi="Times New Roman"/>
          <w:b/>
          <w:sz w:val="28"/>
        </w:rPr>
        <w:t>BİLGİSAYAR MÜHENDİSLİĞİ BÖLÜMÜ</w:t>
      </w:r>
    </w:p>
    <w:p w14:paraId="6565E357" w14:textId="77777777" w:rsidR="00504746" w:rsidRDefault="00000000">
      <w:pPr>
        <w:spacing w:after="160"/>
        <w:jc w:val="center"/>
      </w:pPr>
      <w:r>
        <w:rPr>
          <w:rFonts w:ascii="Times New Roman" w:eastAsia="Times New Roman" w:hAnsi="Times New Roman"/>
          <w:sz w:val="26"/>
        </w:rPr>
        <w:t>BLM4522 Ağ Tabanlı Paralel Dağıtım Sistemleri</w:t>
      </w:r>
    </w:p>
    <w:p w14:paraId="10CF5D4C" w14:textId="77777777" w:rsidR="00504746" w:rsidRDefault="00504746">
      <w:pPr>
        <w:spacing w:after="120"/>
        <w:jc w:val="both"/>
      </w:pPr>
    </w:p>
    <w:p w14:paraId="7E3AD42B" w14:textId="77777777" w:rsidR="00504746" w:rsidRDefault="00504746">
      <w:pPr>
        <w:spacing w:after="120"/>
        <w:jc w:val="both"/>
      </w:pPr>
    </w:p>
    <w:p w14:paraId="31EA723A" w14:textId="77777777" w:rsidR="00504746" w:rsidRDefault="00000000">
      <w:pPr>
        <w:spacing w:after="80"/>
        <w:jc w:val="center"/>
      </w:pPr>
      <w:r>
        <w:rPr>
          <w:b/>
          <w:sz w:val="30"/>
        </w:rPr>
        <w:t>Proje 5: Veri Temizleme ve ETL Süreçleri Tasarımı</w:t>
      </w:r>
    </w:p>
    <w:p w14:paraId="0A2CF79C" w14:textId="77777777" w:rsidR="00504746" w:rsidRDefault="00000000">
      <w:pPr>
        <w:spacing w:after="80"/>
        <w:jc w:val="center"/>
      </w:pPr>
      <w:r>
        <w:rPr>
          <w:b/>
          <w:sz w:val="30"/>
        </w:rPr>
        <w:t>Proje 2: Veritabanı Yedekleme ve Felaketten Kurtarma Planı</w:t>
      </w:r>
    </w:p>
    <w:p w14:paraId="7A23DBA8" w14:textId="77777777" w:rsidR="00504746" w:rsidRDefault="00000000">
      <w:pPr>
        <w:spacing w:after="80"/>
        <w:jc w:val="center"/>
      </w:pPr>
      <w:r>
        <w:rPr>
          <w:i/>
          <w:sz w:val="24"/>
        </w:rPr>
        <w:t>Kullanılan Veri Seti: Kaggle – Titanic: Machine Learning from Disaster</w:t>
      </w:r>
    </w:p>
    <w:p w14:paraId="43BA2E86" w14:textId="77777777" w:rsidR="00A2650B" w:rsidRDefault="00000000" w:rsidP="00A2650B">
      <w:pPr>
        <w:spacing w:after="240"/>
        <w:jc w:val="center"/>
      </w:pPr>
      <w:r>
        <w:rPr>
          <w:rFonts w:ascii="Times New Roman" w:hAnsi="Times New Roman"/>
          <w:i/>
          <w:sz w:val="22"/>
        </w:rPr>
        <w:t>(https://www.kaggle.com/competitions/titanic)</w:t>
      </w:r>
    </w:p>
    <w:p w14:paraId="74008EAC" w14:textId="61D85823" w:rsidR="00A2650B" w:rsidRDefault="00A2650B" w:rsidP="00A2650B">
      <w:pPr>
        <w:spacing w:after="240"/>
        <w:jc w:val="center"/>
      </w:pPr>
      <w:r>
        <w:t>21.04.2026</w:t>
      </w:r>
    </w:p>
    <w:p w14:paraId="5DD32913" w14:textId="77777777" w:rsidR="00504746" w:rsidRDefault="00000000">
      <w:pPr>
        <w:spacing w:after="240"/>
        <w:jc w:val="center"/>
      </w:pPr>
      <w:r>
        <w:rPr>
          <w:rFonts w:ascii="Times New Roman" w:eastAsia="Times New Roman" w:hAnsi="Times New Roman"/>
          <w:sz w:val="26"/>
        </w:rPr>
        <w:t>Proje Dokümantasyonu</w:t>
      </w:r>
    </w:p>
    <w:p w14:paraId="08DB9F3D" w14:textId="77777777" w:rsidR="00504746" w:rsidRDefault="00504746">
      <w:pPr>
        <w:spacing w:after="120"/>
        <w:jc w:val="both"/>
      </w:pPr>
    </w:p>
    <w:p w14:paraId="6C7898C3" w14:textId="77777777" w:rsidR="00504746" w:rsidRDefault="00504746">
      <w:pPr>
        <w:spacing w:after="120"/>
        <w:jc w:val="both"/>
      </w:pPr>
    </w:p>
    <w:p w14:paraId="6989541E" w14:textId="7ADD9F2E" w:rsidR="00504746" w:rsidRDefault="00A2650B">
      <w:pPr>
        <w:spacing w:after="80"/>
        <w:jc w:val="center"/>
      </w:pPr>
      <w:r>
        <w:rPr>
          <w:b/>
          <w:sz w:val="26"/>
        </w:rPr>
        <w:t>Bekir Top</w:t>
      </w:r>
    </w:p>
    <w:p w14:paraId="546CF6A9" w14:textId="4F32905C" w:rsidR="00504746" w:rsidRDefault="00A2650B">
      <w:pPr>
        <w:spacing w:after="80"/>
        <w:jc w:val="center"/>
      </w:pPr>
      <w:r>
        <w:rPr>
          <w:sz w:val="24"/>
        </w:rPr>
        <w:t>22290500</w:t>
      </w:r>
    </w:p>
    <w:p w14:paraId="733FA395" w14:textId="77777777" w:rsidR="00504746" w:rsidRDefault="00000000">
      <w:pPr>
        <w:spacing w:before="400" w:after="80"/>
        <w:jc w:val="center"/>
      </w:pPr>
      <w:r>
        <w:rPr>
          <w:sz w:val="24"/>
        </w:rPr>
        <w:t>2025–2026 Bahar Dönemi</w:t>
      </w:r>
    </w:p>
    <w:p w14:paraId="6B73846F" w14:textId="77777777" w:rsidR="00504746" w:rsidRDefault="00000000">
      <w:r>
        <w:br w:type="page"/>
      </w:r>
    </w:p>
    <w:p w14:paraId="49AC9986" w14:textId="77777777" w:rsidR="00504746" w:rsidRPr="00A2650B" w:rsidRDefault="00000000">
      <w:pPr>
        <w:spacing w:after="240"/>
        <w:jc w:val="center"/>
        <w:rPr>
          <w:rFonts w:ascii="Times New Roman" w:eastAsia="Times New Roman" w:hAnsi="Times New Roman"/>
          <w:b/>
          <w:sz w:val="40"/>
          <w:szCs w:val="40"/>
        </w:rPr>
      </w:pPr>
      <w:r w:rsidRPr="00A2650B">
        <w:rPr>
          <w:rFonts w:ascii="Times New Roman" w:eastAsia="Times New Roman" w:hAnsi="Times New Roman"/>
          <w:b/>
          <w:sz w:val="40"/>
          <w:szCs w:val="40"/>
        </w:rPr>
        <w:lastRenderedPageBreak/>
        <w:t>İÇİNDEKİLER</w:t>
      </w:r>
    </w:p>
    <w:p w14:paraId="3C4D2AB3" w14:textId="77777777" w:rsidR="00A2650B" w:rsidRDefault="00A2650B">
      <w:pPr>
        <w:spacing w:after="240"/>
        <w:jc w:val="center"/>
      </w:pPr>
    </w:p>
    <w:p w14:paraId="7D8A859D" w14:textId="6AE59A5D" w:rsidR="00504746" w:rsidRPr="00A2650B" w:rsidRDefault="00504746">
      <w:pPr>
        <w:spacing w:before="120" w:after="80"/>
        <w:jc w:val="both"/>
        <w:rPr>
          <w:sz w:val="32"/>
          <w:szCs w:val="32"/>
        </w:rPr>
      </w:pPr>
    </w:p>
    <w:p w14:paraId="4634D35E" w14:textId="77777777" w:rsidR="00504746" w:rsidRPr="00A2650B" w:rsidRDefault="00000000">
      <w:pPr>
        <w:spacing w:after="60"/>
        <w:jc w:val="both"/>
        <w:rPr>
          <w:sz w:val="32"/>
          <w:szCs w:val="32"/>
        </w:rPr>
      </w:pPr>
      <w:r w:rsidRPr="00A2650B">
        <w:rPr>
          <w:rFonts w:ascii="Times New Roman" w:eastAsia="Times New Roman" w:hAnsi="Times New Roman"/>
          <w:b/>
          <w:sz w:val="32"/>
          <w:szCs w:val="32"/>
        </w:rPr>
        <w:t>PROJE 5: VERİ TEMİZLEME VE ETL SÜREÇLERİ TASARIMI</w:t>
      </w:r>
    </w:p>
    <w:p w14:paraId="739D963C" w14:textId="773515AB" w:rsidR="00504746" w:rsidRPr="00A2650B" w:rsidRDefault="00000000">
      <w:pPr>
        <w:spacing w:before="20" w:after="20"/>
        <w:ind w:left="283"/>
        <w:rPr>
          <w:sz w:val="32"/>
          <w:szCs w:val="32"/>
        </w:rPr>
      </w:pPr>
      <w:proofErr w:type="spellStart"/>
      <w:proofErr w:type="spellEnd"/>
      <w:r>
        <w:rPr>
          <w:sz w:val="32"/>
        </w:rPr>
        <w:t>1.  Giriş</w:t>
      </w:r>
    </w:p>
    <w:p w14:paraId="7F997ADF" w14:textId="011AAB95" w:rsidR="00504746" w:rsidRPr="00A2650B" w:rsidRDefault="00000000">
      <w:pPr>
        <w:spacing w:before="20" w:after="20"/>
        <w:ind w:left="283"/>
        <w:rPr>
          <w:sz w:val="32"/>
          <w:szCs w:val="32"/>
        </w:rPr>
      </w:pPr>
      <w:r>
        <w:rPr>
          <w:sz w:val="32"/>
        </w:rPr>
        <w:t>2.  Kullanılan Veri Seti ve Çalışma Ortamı</w:t>
      </w:r>
    </w:p>
    <w:p w14:paraId="3E0BBF9D" w14:textId="253BC5A9" w:rsidR="00504746" w:rsidRPr="00A2650B" w:rsidRDefault="00000000">
      <w:pPr>
        <w:spacing w:before="20" w:after="20"/>
        <w:ind w:left="283"/>
        <w:rPr>
          <w:sz w:val="32"/>
          <w:szCs w:val="32"/>
        </w:rPr>
      </w:pPr>
      <w:r>
        <w:rPr>
          <w:sz w:val="32"/>
        </w:rPr>
        <w:t>3.  ETL Mimarisi – Extract (Veri Çıkartma)</w:t>
      </w:r>
    </w:p>
    <w:p w14:paraId="63C2B496" w14:textId="5F1E3749" w:rsidR="00504746" w:rsidRPr="00A2650B" w:rsidRDefault="00000000">
      <w:pPr>
        <w:spacing w:before="20" w:after="20"/>
        <w:ind w:left="283"/>
        <w:rPr>
          <w:sz w:val="32"/>
          <w:szCs w:val="32"/>
        </w:rPr>
      </w:pPr>
      <w:r>
        <w:rPr>
          <w:sz w:val="32"/>
        </w:rPr>
        <w:t>4.  ETL Mimarisi – Transform (Veri Temizleme ve Dönüştürme)</w:t>
      </w:r>
    </w:p>
    <w:p w14:paraId="3F96D46E" w14:textId="3EFF3197" w:rsidR="00504746" w:rsidRPr="00A2650B" w:rsidRDefault="00000000">
      <w:pPr>
        <w:spacing w:before="20" w:after="20"/>
        <w:ind w:left="283"/>
        <w:rPr>
          <w:sz w:val="32"/>
          <w:szCs w:val="32"/>
        </w:rPr>
      </w:pPr>
      <w:r>
        <w:rPr>
          <w:sz w:val="32"/>
        </w:rPr>
        <w:t>5.  ETL Mimarisi – Load (Veri Yükleme)</w:t>
      </w:r>
    </w:p>
    <w:p w14:paraId="1860560E" w14:textId="60693410" w:rsidR="00504746" w:rsidRPr="00A2650B" w:rsidRDefault="00000000">
      <w:pPr>
        <w:spacing w:before="20" w:after="20"/>
        <w:ind w:left="283"/>
        <w:rPr>
          <w:sz w:val="32"/>
          <w:szCs w:val="32"/>
        </w:rPr>
      </w:pPr>
      <w:r>
        <w:rPr>
          <w:sz w:val="32"/>
        </w:rPr>
        <w:t>6.  ETL Çıktısı ve Doğrulama Raporu</w:t>
      </w:r>
    </w:p>
    <w:p w14:paraId="42D2259C" w14:textId="67B330EF" w:rsidR="00504746" w:rsidRPr="00A2650B" w:rsidRDefault="00000000">
      <w:pPr>
        <w:spacing w:before="20" w:after="20"/>
        <w:ind w:left="283"/>
        <w:rPr>
          <w:sz w:val="32"/>
          <w:szCs w:val="32"/>
        </w:rPr>
      </w:pPr>
      <w:proofErr w:type="spellStart"/>
      <w:proofErr w:type="spellEnd"/>
      <w:proofErr w:type="spellStart"/>
      <w:proofErr w:type="spellEnd"/>
      <w:proofErr w:type="spellStart"/>
      <w:proofErr w:type="spellEnd"/>
      <w:proofErr w:type="spellStart"/>
      <w:proofErr w:type="spellEnd"/>
      <w:r>
        <w:rPr>
          <w:sz w:val="32"/>
        </w:rPr>
        <w:t>7.  Karşılaşılan Problemler ve Çözümler</w:t>
      </w:r>
    </w:p>
    <w:p w14:paraId="12F9B94D" w14:textId="4DCDB55B" w:rsidR="00504746" w:rsidRPr="00A2650B" w:rsidRDefault="00000000">
      <w:pPr>
        <w:spacing w:before="20" w:after="20"/>
        <w:ind w:left="283"/>
        <w:rPr>
          <w:sz w:val="32"/>
          <w:szCs w:val="32"/>
        </w:rPr>
      </w:pPr>
      <w:r>
        <w:rPr>
          <w:sz w:val="32"/>
        </w:rPr>
        <w:t>8.  Sonuç ve Değerlendirme</w:t>
      </w:r>
    </w:p>
    <w:p w14:paraId="11467A78" w14:textId="77777777" w:rsidR="00504746" w:rsidRPr="00A2650B" w:rsidRDefault="00504746">
      <w:pPr>
        <w:spacing w:after="120"/>
        <w:jc w:val="both"/>
        <w:rPr>
          <w:sz w:val="32"/>
          <w:szCs w:val="32"/>
        </w:rPr>
      </w:pPr>
    </w:p>
    <w:p w14:paraId="57D5099C" w14:textId="77777777" w:rsidR="00504746" w:rsidRPr="00A2650B" w:rsidRDefault="00000000">
      <w:pPr>
        <w:spacing w:after="60"/>
        <w:jc w:val="both"/>
        <w:rPr>
          <w:sz w:val="32"/>
          <w:szCs w:val="32"/>
        </w:rPr>
      </w:pPr>
      <w:r w:rsidRPr="00A2650B">
        <w:rPr>
          <w:rFonts w:ascii="Times New Roman" w:eastAsia="Times New Roman" w:hAnsi="Times New Roman"/>
          <w:b/>
          <w:sz w:val="32"/>
          <w:szCs w:val="32"/>
        </w:rPr>
        <w:t>PROJE 2: VERİTABANI YEDEKLEME VE FELAKETTEN KURTARMA PLANI</w:t>
      </w:r>
    </w:p>
    <w:p w14:paraId="22DE9278" w14:textId="4A8D3735" w:rsidR="00504746" w:rsidRPr="00A2650B" w:rsidRDefault="00000000">
      <w:pPr>
        <w:spacing w:before="20" w:after="20"/>
        <w:ind w:left="283"/>
        <w:rPr>
          <w:sz w:val="32"/>
          <w:szCs w:val="32"/>
        </w:rPr>
      </w:pPr>
      <w:proofErr w:type="spellStart"/>
      <w:proofErr w:type="spellEnd"/>
      <w:r>
        <w:rPr>
          <w:sz w:val="32"/>
        </w:rPr>
        <w:t>1.  Giriş</w:t>
      </w:r>
    </w:p>
    <w:p w14:paraId="4FA5D58B" w14:textId="268BDBD3" w:rsidR="00504746" w:rsidRPr="00A2650B" w:rsidRDefault="00000000">
      <w:pPr>
        <w:spacing w:before="20" w:after="20"/>
        <w:ind w:left="283"/>
        <w:rPr>
          <w:sz w:val="32"/>
          <w:szCs w:val="32"/>
        </w:rPr>
      </w:pPr>
      <w:r>
        <w:rPr>
          <w:sz w:val="32"/>
        </w:rPr>
        <w:t>2.  Çalışma Ortamı ve Kullanılan Veritabanı</w:t>
      </w:r>
    </w:p>
    <w:p w14:paraId="27FE0812" w14:textId="5E7CF2E2" w:rsidR="00504746" w:rsidRPr="00A2650B" w:rsidRDefault="00000000">
      <w:pPr>
        <w:spacing w:before="20" w:after="20"/>
        <w:ind w:left="283"/>
        <w:rPr>
          <w:sz w:val="32"/>
          <w:szCs w:val="32"/>
        </w:rPr>
      </w:pPr>
      <w:r>
        <w:rPr>
          <w:sz w:val="32"/>
        </w:rPr>
        <w:t>3.  Yedekleme Stratejisi</w:t>
      </w:r>
    </w:p>
    <w:p w14:paraId="57885475" w14:textId="7A7EC202" w:rsidR="00504746" w:rsidRPr="00A2650B" w:rsidRDefault="00000000">
      <w:pPr>
        <w:spacing w:before="20" w:after="20"/>
        <w:ind w:left="283"/>
        <w:rPr>
          <w:sz w:val="32"/>
          <w:szCs w:val="32"/>
        </w:rPr>
      </w:pPr>
      <w:r>
        <w:rPr>
          <w:sz w:val="32"/>
        </w:rPr>
        <w:t>4.  Felaket Senaryosu Tasarımı</w:t>
      </w:r>
    </w:p>
    <w:p w14:paraId="241CF601" w14:textId="6BE5B4DE" w:rsidR="00504746" w:rsidRPr="00A2650B" w:rsidRDefault="00000000">
      <w:pPr>
        <w:spacing w:before="20" w:after="20"/>
        <w:ind w:left="283"/>
        <w:rPr>
          <w:sz w:val="32"/>
          <w:szCs w:val="32"/>
        </w:rPr>
      </w:pPr>
      <w:r>
        <w:rPr>
          <w:sz w:val="32"/>
        </w:rPr>
        <w:t>5.  Python İle Felaket Kurtarma Simülasyonu</w:t>
      </w:r>
    </w:p>
    <w:p w14:paraId="0616549E" w14:textId="6658A94C" w:rsidR="00504746" w:rsidRPr="00A2650B" w:rsidRDefault="00000000">
      <w:pPr>
        <w:spacing w:before="20" w:after="20"/>
        <w:ind w:left="283"/>
        <w:rPr>
          <w:sz w:val="32"/>
          <w:szCs w:val="32"/>
        </w:rPr>
      </w:pPr>
      <w:r>
        <w:rPr>
          <w:sz w:val="32"/>
        </w:rPr>
        <w:t>6.  Geri Yükleme Sonrası Doğrulama</w:t>
      </w:r>
    </w:p>
    <w:p w14:paraId="21B8D31E" w14:textId="7263C42A" w:rsidR="00504746" w:rsidRPr="00A2650B" w:rsidRDefault="00000000">
      <w:pPr>
        <w:spacing w:before="20" w:after="20"/>
        <w:ind w:left="283"/>
        <w:rPr>
          <w:sz w:val="32"/>
          <w:szCs w:val="32"/>
        </w:rPr>
      </w:pPr>
      <w:r>
        <w:rPr>
          <w:sz w:val="32"/>
        </w:rPr>
        <w:t>7.  Sonuç</w:t>
      </w:r>
    </w:p>
    <w:p w14:paraId="4A87F5B2" w14:textId="77777777" w:rsidR="00504746" w:rsidRPr="00A2650B" w:rsidRDefault="00000000">
      <w:pPr>
        <w:rPr>
          <w:sz w:val="32"/>
          <w:szCs w:val="32"/>
        </w:rPr>
      </w:pPr>
      <w:r w:rsidRPr="00A2650B">
        <w:rPr>
          <w:sz w:val="32"/>
          <w:szCs w:val="32"/>
        </w:rPr>
        <w:br w:type="page"/>
      </w:r>
    </w:p>
    <w:p w14:paraId="5CE998A9" w14:textId="77777777" w:rsidR="00504746" w:rsidRDefault="00000000">
      <w:pPr>
        <w:spacing w:after="320"/>
        <w:jc w:val="center"/>
      </w:pPr>
      <w:r>
        <w:rPr>
          <w:b/>
          <w:color w:val="00467F"/>
          <w:sz w:val="32"/>
        </w:rPr>
        <w:t>PROJE 5: VERİ TEMİZLEME VE ETL SÜREÇLERİ TASARIMI</w:t>
      </w:r>
    </w:p>
    <w:p w14:paraId="089273EC" w14:textId="77777777" w:rsidR="00504746" w:rsidRDefault="00000000">
      <w:pPr>
        <w:spacing w:before="240" w:after="120"/>
      </w:pPr>
      <w:r>
        <w:rPr>
          <w:b/>
          <w:sz w:val="28"/>
        </w:rPr>
        <w:t>1. GİRİŞ</w:t>
      </w:r>
    </w:p>
    <w:p w14:paraId="7575E71E" w14:textId="77777777" w:rsidR="00504746" w:rsidRDefault="00000000">
      <w:pPr>
        <w:spacing w:after="160"/>
        <w:jc w:val="both"/>
      </w:pPr>
      <w:r>
        <w:rPr>
          <w:sz w:val="24"/>
        </w:rPr>
        <w:t>Bu projede, Kaggle platformundan elde edilen Titanic yolcu veri seti (titanic.csv) Python programlama dili ve Pandas kütüphanesi kullanılarak bir ETL sürecinden geçirilmiş ve SQLite veritabanına aktarılmıştır. ETL, Extract-Transform-Load kavramlarının kısaltması olup sırasıyla verinin kaynaktan okunması, temizlenerek dönüştürülmesi ve hedef ortama yüklenmesi anlamına gelmektedir.</w:t>
      </w:r>
    </w:p>
    <w:p w14:paraId="4730678E" w14:textId="77777777" w:rsidR="00504746" w:rsidRDefault="00000000">
      <w:pPr>
        <w:spacing w:after="160"/>
        <w:jc w:val="both"/>
      </w:pPr>
      <w:r>
        <w:rPr>
          <w:sz w:val="24"/>
        </w:rPr>
        <w:t>Titanic veri seti, gerçek dünya veri setlerinde sıkça karşılaşılan eksik değer, gereksiz kolon ve tutarsız kategorik veri gibi kalite sorunlarını bünyesinde barındırmaktadır. Bu projede söz konusu sorunların sistematik biçimde giderilmesi hedeflenmiş; veri temizleme adımları, kullanılan kod ve elde edilen çıktılar ayrıntılı şekilde belgelenmiştir.</w:t>
      </w:r>
    </w:p>
    <w:p w14:paraId="27017D97" w14:textId="77777777" w:rsidR="00504746" w:rsidRDefault="00000000">
      <w:pPr>
        <w:spacing w:before="240" w:after="120"/>
      </w:pPr>
      <w:r>
        <w:rPr>
          <w:b/>
          <w:sz w:val="28"/>
        </w:rPr>
        <w:t>2. KULLANILAN VERİ SETİ VE ÇALIŞMA ORTAMI</w:t>
      </w:r>
    </w:p>
    <w:p w14:paraId="7F3BDCDF" w14:textId="77777777" w:rsidR="00504746" w:rsidRDefault="00000000">
      <w:pPr>
        <w:spacing w:after="120"/>
        <w:jc w:val="both"/>
      </w:pPr>
      <w:r>
        <w:rPr>
          <w:sz w:val="24"/>
        </w:rPr>
        <w:t>Bu projede kullanılan veri seti Kaggle üzerinden erişilebilen titanic.csv dosyasıdır. Veri seti 1912 yılındaki Titanic faciasında gemide bulunan 891 yolcuya ait bilgileri içermekte olup makine öğrenmesi ve veri mühendisliği alanlarında yaygın biçimde kullanılan açık kaynaklı bir benchmark veri setidir.</w:t>
      </w:r>
    </w:p>
    <w:p w14:paraId="3695611B" w14:textId="77777777" w:rsidR="00504746" w:rsidRDefault="00000000">
      <w:pPr>
        <w:pStyle w:val="ListeMaddemi"/>
        <w:spacing w:before="40" w:after="40"/>
      </w:pPr>
      <w:r>
        <w:rPr>
          <w:sz w:val="24"/>
        </w:rPr>
        <w:t>PassengerId – Benzersiz yolcu kimliği (analitik değeri yoktur)</w:t>
      </w:r>
    </w:p>
    <w:p w14:paraId="1BBB19A9" w14:textId="77777777" w:rsidR="00504746" w:rsidRDefault="00000000">
      <w:pPr>
        <w:pStyle w:val="ListeMaddemi"/>
        <w:spacing w:before="40" w:after="40"/>
      </w:pPr>
      <w:r>
        <w:rPr>
          <w:sz w:val="24"/>
        </w:rPr>
        <w:t>Survived    – Hayatta kalma durumu (0 = hayır, 1 = evet)</w:t>
      </w:r>
    </w:p>
    <w:p w14:paraId="73D41B7E" w14:textId="77777777" w:rsidR="00504746" w:rsidRDefault="00000000">
      <w:pPr>
        <w:pStyle w:val="ListeMaddemi"/>
        <w:spacing w:before="40" w:after="40"/>
      </w:pPr>
      <w:r>
        <w:rPr>
          <w:sz w:val="24"/>
        </w:rPr>
        <w:t>Pclass      – Bilet sınıfı (1, 2 ya da 3)</w:t>
      </w:r>
    </w:p>
    <w:p w14:paraId="2B2FAC55" w14:textId="77777777" w:rsidR="00504746" w:rsidRDefault="00000000">
      <w:pPr>
        <w:pStyle w:val="ListeMaddemi"/>
        <w:spacing w:before="40" w:after="40"/>
      </w:pPr>
      <w:r>
        <w:rPr>
          <w:sz w:val="24"/>
        </w:rPr>
        <w:t>Name        – Yolcu adı soyadı</w:t>
      </w:r>
    </w:p>
    <w:p w14:paraId="5EF30095" w14:textId="77777777" w:rsidR="00504746" w:rsidRDefault="00000000">
      <w:pPr>
        <w:pStyle w:val="ListeMaddemi"/>
        <w:spacing w:before="40" w:after="40"/>
      </w:pPr>
      <w:r>
        <w:rPr>
          <w:rFonts w:ascii="Times New Roman" w:hAnsi="Times New Roman"/>
          <w:sz w:val="24"/>
        </w:rPr>
        <w:t>Sex         – Cinsiyet (Male / Female)</w:t>
      </w:r>
    </w:p>
    <w:p w14:paraId="2B6A4DD0" w14:textId="77777777" w:rsidR="00504746" w:rsidRDefault="00000000">
      <w:pPr>
        <w:pStyle w:val="ListeMaddemi"/>
        <w:spacing w:before="40" w:after="40"/>
      </w:pPr>
      <w:r>
        <w:rPr>
          <w:sz w:val="24"/>
        </w:rPr>
        <w:t>Age         – Yaş (177 eksik değer tespit edildi)</w:t>
      </w:r>
    </w:p>
    <w:p w14:paraId="2837FDCE" w14:textId="77777777" w:rsidR="00504746" w:rsidRDefault="00000000">
      <w:pPr>
        <w:pStyle w:val="ListeMaddemi"/>
        <w:spacing w:before="40" w:after="40"/>
      </w:pPr>
      <w:r>
        <w:rPr>
          <w:sz w:val="24"/>
        </w:rPr>
        <w:t>SibSp       – Gemideki kardeş/eş sayısı</w:t>
      </w:r>
    </w:p>
    <w:p w14:paraId="07108821" w14:textId="77777777" w:rsidR="00504746" w:rsidRDefault="00000000">
      <w:pPr>
        <w:pStyle w:val="ListeMaddemi"/>
        <w:spacing w:before="40" w:after="40"/>
      </w:pPr>
      <w:r>
        <w:rPr>
          <w:sz w:val="24"/>
        </w:rPr>
        <w:t>Parch       – Gemideki ebeveyn/çocuk sayısı</w:t>
      </w:r>
    </w:p>
    <w:p w14:paraId="2043079F" w14:textId="77777777" w:rsidR="00504746" w:rsidRDefault="00000000">
      <w:pPr>
        <w:pStyle w:val="ListeMaddemi"/>
        <w:spacing w:before="40" w:after="40"/>
      </w:pPr>
      <w:r>
        <w:rPr>
          <w:sz w:val="24"/>
        </w:rPr>
        <w:t>Ticket      – Bilet numarası</w:t>
      </w:r>
    </w:p>
    <w:p w14:paraId="468829FD" w14:textId="77777777" w:rsidR="00504746" w:rsidRDefault="00000000">
      <w:pPr>
        <w:pStyle w:val="ListeMaddemi"/>
        <w:spacing w:before="40" w:after="40"/>
      </w:pPr>
      <w:r>
        <w:rPr>
          <w:sz w:val="24"/>
        </w:rPr>
        <w:t>Fare        – Bilet ücreti</w:t>
      </w:r>
    </w:p>
    <w:p w14:paraId="70BFB6D5" w14:textId="77777777" w:rsidR="00504746" w:rsidRDefault="00000000">
      <w:pPr>
        <w:pStyle w:val="ListeMaddemi"/>
        <w:spacing w:before="40" w:after="40"/>
      </w:pPr>
      <w:r>
        <w:rPr>
          <w:sz w:val="24"/>
        </w:rPr>
        <w:t>Cabin       – Kabin numarası (687 eksik değer – %77,1)</w:t>
      </w:r>
    </w:p>
    <w:p w14:paraId="05D6071D" w14:textId="77777777" w:rsidR="00504746" w:rsidRDefault="00000000">
      <w:pPr>
        <w:pStyle w:val="ListeMaddemi"/>
        <w:spacing w:before="40" w:after="40"/>
      </w:pPr>
      <w:r>
        <w:rPr>
          <w:sz w:val="24"/>
        </w:rPr>
        <w:t>Embarked    – Biniş limanı (2 eksik değer: C/Q/S kısaltmaları)</w:t>
      </w:r>
    </w:p>
    <w:p w14:paraId="7EDB8F11" w14:textId="77777777" w:rsidR="00504746" w:rsidRDefault="00504746">
      <w:pPr>
        <w:spacing w:after="80"/>
        <w:jc w:val="both"/>
      </w:pPr>
    </w:p>
    <w:p w14:paraId="480C6D78" w14:textId="77777777" w:rsidR="00504746" w:rsidRDefault="00000000">
      <w:pPr>
        <w:spacing w:after="160"/>
        <w:jc w:val="both"/>
      </w:pPr>
      <w:r>
        <w:rPr>
          <w:sz w:val="24"/>
        </w:rPr>
        <w:t>Veri seti 891 satır ve 12 sütundan oluşmakta, toplam boyutu yaklaşık 60 KB'tır. Çalışma ortamı Python 3.x, Pandas ve SQLite3 kütüphanelerinden oluşmaktadır. Projenin çıktısı, Proje 2 yedekleme senaryosunun giriş verisi olarak kullanılmaktadır.</w:t>
      </w:r>
    </w:p>
    <w:p w14:paraId="1FD07CD2" w14:textId="77777777" w:rsidR="00504746" w:rsidRDefault="00000000">
      <w:pPr>
        <w:spacing w:before="240" w:after="120"/>
      </w:pPr>
      <w:r>
        <w:rPr>
          <w:b/>
          <w:sz w:val="28"/>
        </w:rPr>
        <w:t>3. ETL MİMARİSİ – EXTRACT (VERİ ÇIKARTMA)</w:t>
      </w:r>
    </w:p>
    <w:p w14:paraId="1C51512B" w14:textId="77777777" w:rsidR="00504746" w:rsidRDefault="00000000">
      <w:pPr>
        <w:spacing w:after="160"/>
        <w:jc w:val="both"/>
      </w:pPr>
      <w:r>
        <w:rPr>
          <w:sz w:val="24"/>
        </w:rPr>
        <w:t>ETL sürecinin ilk aşaması olan Extract (Çıkartma) aşamasında, ham Titanic verileri titanic.csv dosyasından pd.read_csv() fonksiyonu aracılığıyla belleğe alınmaktadır. Bu aşamada veriye herhangi bir müdahale yapılmaz; yalnızca kayıt sayısı raporlanır.</w:t>
      </w:r>
    </w:p>
    <w:p w14:paraId="76A3A008" w14:textId="77777777" w:rsidR="00504746" w:rsidRDefault="00000000">
      <w:pPr>
        <w:spacing w:after="80"/>
        <w:jc w:val="both"/>
      </w:pPr>
      <w:r>
        <w:rPr>
          <w:sz w:val="24"/>
        </w:rPr>
        <w:t>Aşağıda Extract aşamasına ait kod bloğu verilmektedir:</w:t>
      </w:r>
    </w:p>
    <w:p w14:paraId="7E3F42B2" w14:textId="77777777" w:rsidR="00504746" w:rsidRDefault="00504746">
      <w:pPr>
        <w:spacing w:before="80" w:after="0"/>
      </w:pPr>
    </w:p>
    <w:p w14:paraId="5BEEA72A" w14:textId="77777777" w:rsidR="00504746" w:rsidRDefault="00000000">
      <w:pPr>
        <w:shd w:val="clear" w:color="auto" w:fill="F2F2F2"/>
        <w:spacing w:after="0"/>
        <w:ind w:left="283"/>
      </w:pPr>
      <w:r>
        <w:rPr>
          <w:rFonts w:ascii="Courier New" w:hAnsi="Courier New"/>
          <w:sz w:val="18"/>
        </w:rPr>
        <w:t>import pandas as pd</w:t>
      </w:r>
    </w:p>
    <w:p w14:paraId="6D8FE3E0" w14:textId="77777777" w:rsidR="00504746" w:rsidRDefault="00000000">
      <w:pPr>
        <w:shd w:val="clear" w:color="auto" w:fill="F2F2F2"/>
        <w:spacing w:after="0"/>
        <w:ind w:left="283"/>
      </w:pPr>
      <w:r>
        <w:rPr>
          <w:rFonts w:ascii="Courier New" w:hAnsi="Courier New"/>
          <w:sz w:val="18"/>
        </w:rPr>
        <w:t>import sqlite3</w:t>
      </w:r>
    </w:p>
    <w:p w14:paraId="4425FE9D" w14:textId="77777777" w:rsidR="00504746" w:rsidRDefault="00000000">
      <w:pPr>
        <w:shd w:val="clear" w:color="auto" w:fill="F2F2F2"/>
        <w:spacing w:after="0"/>
        <w:ind w:left="283"/>
      </w:pPr>
      <w:r>
        <w:rPr>
          <w:rFonts w:ascii="Courier New" w:hAnsi="Courier New"/>
          <w:sz w:val="18"/>
        </w:rPr>
        <w:t>import os</w:t>
      </w:r>
    </w:p>
    <w:p w14:paraId="00A598A4" w14:textId="77777777" w:rsidR="00504746" w:rsidRDefault="00000000">
      <w:pPr>
        <w:shd w:val="clear" w:color="auto" w:fill="F2F2F2"/>
        <w:spacing w:after="0"/>
        <w:ind w:left="283"/>
      </w:pPr>
      <w:r>
        <w:rPr>
          <w:rFonts w:ascii="Courier New" w:hAnsi="Courier New"/>
          <w:sz w:val="18"/>
        </w:rPr>
        <w:t xml:space="preserve"> </w:t>
      </w:r>
    </w:p>
    <w:p w14:paraId="6BDD899E" w14:textId="77777777" w:rsidR="00504746" w:rsidRDefault="00000000">
      <w:pPr>
        <w:shd w:val="clear" w:color="auto" w:fill="F2F2F2"/>
        <w:spacing w:after="0"/>
        <w:ind w:left="283"/>
      </w:pPr>
      <w:r>
        <w:rPr>
          <w:rFonts w:ascii="Courier New" w:hAnsi="Courier New"/>
          <w:sz w:val="18"/>
        </w:rPr>
        <w:t>KAYNAK        = "../titanic.csv"</w:t>
      </w:r>
    </w:p>
    <w:p w14:paraId="2CF55B87" w14:textId="77777777" w:rsidR="00504746" w:rsidRDefault="00000000">
      <w:pPr>
        <w:shd w:val="clear" w:color="auto" w:fill="F2F2F2"/>
        <w:spacing w:after="0"/>
        <w:ind w:left="283"/>
      </w:pPr>
      <w:r>
        <w:rPr>
          <w:rFonts w:ascii="Courier New" w:hAnsi="Courier New"/>
          <w:sz w:val="18"/>
        </w:rPr>
        <w:t>HEDEF         = "./Titanic_Cleaned.db"</w:t>
      </w:r>
    </w:p>
    <w:p w14:paraId="5BC502EA" w14:textId="77777777" w:rsidR="00504746" w:rsidRDefault="00000000">
      <w:pPr>
        <w:shd w:val="clear" w:color="auto" w:fill="F2F2F2"/>
        <w:spacing w:after="0"/>
        <w:ind w:left="283"/>
      </w:pPr>
      <w:r>
        <w:rPr>
          <w:rFonts w:ascii="Courier New" w:hAnsi="Courier New"/>
          <w:sz w:val="18"/>
        </w:rPr>
        <w:t>RAPOR_DOSYASI = "./Veri_Kalite_Raporu.txt"</w:t>
      </w:r>
    </w:p>
    <w:p w14:paraId="300D9FAE" w14:textId="77777777" w:rsidR="00504746" w:rsidRDefault="00000000">
      <w:pPr>
        <w:shd w:val="clear" w:color="auto" w:fill="F2F2F2"/>
        <w:spacing w:after="0"/>
        <w:ind w:left="283"/>
      </w:pPr>
      <w:r>
        <w:rPr>
          <w:rFonts w:ascii="Courier New" w:hAnsi="Courier New"/>
          <w:sz w:val="18"/>
        </w:rPr>
        <w:t xml:space="preserve"> </w:t>
      </w:r>
    </w:p>
    <w:p w14:paraId="15B3936E" w14:textId="77777777" w:rsidR="00504746" w:rsidRDefault="00000000">
      <w:pPr>
        <w:shd w:val="clear" w:color="auto" w:fill="F2F2F2"/>
        <w:spacing w:after="0"/>
        <w:ind w:left="283"/>
      </w:pPr>
      <w:r>
        <w:rPr>
          <w:rFonts w:ascii="Courier New" w:hAnsi="Courier New"/>
          <w:sz w:val="18"/>
        </w:rPr>
        <w:t>def etl_yap():</w:t>
      </w:r>
    </w:p>
    <w:p w14:paraId="252BA5CD" w14:textId="77777777" w:rsidR="00504746" w:rsidRDefault="00000000">
      <w:pPr>
        <w:shd w:val="clear" w:color="auto" w:fill="F2F2F2"/>
        <w:spacing w:after="0"/>
        <w:ind w:left="283"/>
      </w:pPr>
      <w:r>
        <w:rPr>
          <w:rFonts w:ascii="Courier New" w:hAnsi="Courier New"/>
          <w:sz w:val="18"/>
        </w:rPr>
        <w:t xml:space="preserve">    rp = ["=== ETL SONUÇ RAPORU ==="]</w:t>
      </w:r>
    </w:p>
    <w:p w14:paraId="16845DDA" w14:textId="77777777" w:rsidR="00504746" w:rsidRDefault="00000000">
      <w:pPr>
        <w:shd w:val="clear" w:color="auto" w:fill="F2F2F2"/>
        <w:spacing w:after="0"/>
        <w:ind w:left="283"/>
      </w:pPr>
      <w:r>
        <w:rPr>
          <w:rFonts w:ascii="Courier New" w:hAnsi="Courier New"/>
          <w:sz w:val="18"/>
        </w:rPr>
        <w:t xml:space="preserve"> </w:t>
      </w:r>
    </w:p>
    <w:p w14:paraId="6F112665" w14:textId="77777777" w:rsidR="00504746" w:rsidRDefault="00000000">
      <w:pPr>
        <w:shd w:val="clear" w:color="auto" w:fill="F2F2F2"/>
        <w:spacing w:after="0"/>
        <w:ind w:left="283"/>
      </w:pPr>
      <w:r>
        <w:rPr>
          <w:rFonts w:ascii="Courier New" w:hAnsi="Courier New"/>
          <w:sz w:val="18"/>
        </w:rPr>
        <w:t xml:space="preserve">    # 1. EXTRACT (CSV'den verileri çek)</w:t>
      </w:r>
    </w:p>
    <w:p w14:paraId="7FFAE55A" w14:textId="77777777" w:rsidR="00504746" w:rsidRDefault="00000000">
      <w:pPr>
        <w:shd w:val="clear" w:color="auto" w:fill="F2F2F2"/>
        <w:spacing w:after="0"/>
        <w:ind w:left="283"/>
      </w:pPr>
      <w:r>
        <w:rPr>
          <w:rFonts w:ascii="Courier New" w:hAnsi="Courier New"/>
          <w:sz w:val="18"/>
        </w:rPr>
        <w:t xml:space="preserve">    try:</w:t>
      </w:r>
    </w:p>
    <w:p w14:paraId="573DA6DA" w14:textId="77777777" w:rsidR="00504746" w:rsidRDefault="00000000">
      <w:pPr>
        <w:shd w:val="clear" w:color="auto" w:fill="F2F2F2"/>
        <w:spacing w:after="0"/>
        <w:ind w:left="283"/>
      </w:pPr>
      <w:r>
        <w:rPr>
          <w:rFonts w:ascii="Courier New" w:hAnsi="Courier New"/>
          <w:sz w:val="18"/>
        </w:rPr>
        <w:t xml:space="preserve">        df = pd.read_csv(KAYNAK)</w:t>
      </w:r>
    </w:p>
    <w:p w14:paraId="7336EE75" w14:textId="77777777" w:rsidR="00504746" w:rsidRDefault="00000000">
      <w:pPr>
        <w:shd w:val="clear" w:color="auto" w:fill="F2F2F2"/>
        <w:spacing w:after="0"/>
        <w:ind w:left="283"/>
      </w:pPr>
      <w:r>
        <w:rPr>
          <w:rFonts w:ascii="Courier New" w:hAnsi="Courier New"/>
          <w:sz w:val="18"/>
        </w:rPr>
        <w:t xml:space="preserve">        rp.append(</w:t>
      </w:r>
    </w:p>
    <w:p w14:paraId="1D66E29C" w14:textId="77777777" w:rsidR="00504746" w:rsidRDefault="00000000">
      <w:pPr>
        <w:shd w:val="clear" w:color="auto" w:fill="F2F2F2"/>
        <w:spacing w:after="0"/>
        <w:ind w:left="283"/>
      </w:pPr>
      <w:r>
        <w:rPr>
          <w:rFonts w:ascii="Courier New" w:hAnsi="Courier New"/>
          <w:sz w:val="18"/>
        </w:rPr>
        <w:t xml:space="preserve">            f"İşleme alınan toplam kayıt sayısı: {len(df)}"</w:t>
      </w:r>
    </w:p>
    <w:p w14:paraId="0F1047ED" w14:textId="77777777" w:rsidR="00504746" w:rsidRDefault="00000000">
      <w:pPr>
        <w:shd w:val="clear" w:color="auto" w:fill="F2F2F2"/>
        <w:spacing w:after="0"/>
        <w:ind w:left="283"/>
      </w:pPr>
      <w:r>
        <w:rPr>
          <w:rFonts w:ascii="Courier New" w:hAnsi="Courier New"/>
          <w:sz w:val="18"/>
        </w:rPr>
        <w:t xml:space="preserve">        )</w:t>
      </w:r>
    </w:p>
    <w:p w14:paraId="7EA40CFC" w14:textId="77777777" w:rsidR="00504746" w:rsidRDefault="00000000">
      <w:pPr>
        <w:shd w:val="clear" w:color="auto" w:fill="F2F2F2"/>
        <w:spacing w:after="0"/>
        <w:ind w:left="283"/>
      </w:pPr>
      <w:r>
        <w:rPr>
          <w:rFonts w:ascii="Courier New" w:hAnsi="Courier New"/>
          <w:sz w:val="18"/>
        </w:rPr>
        <w:t xml:space="preserve">    except FileNotFoundError:</w:t>
      </w:r>
    </w:p>
    <w:p w14:paraId="76932118" w14:textId="77777777" w:rsidR="00504746" w:rsidRDefault="00000000">
      <w:pPr>
        <w:shd w:val="clear" w:color="auto" w:fill="F2F2F2"/>
        <w:spacing w:after="0"/>
        <w:ind w:left="283"/>
      </w:pPr>
      <w:r>
        <w:rPr>
          <w:rFonts w:ascii="Courier New" w:hAnsi="Courier New"/>
          <w:sz w:val="18"/>
        </w:rPr>
        <w:t xml:space="preserve">        print("titanic.csv bulunamadı!")</w:t>
      </w:r>
    </w:p>
    <w:p w14:paraId="0569982C" w14:textId="77777777" w:rsidR="00504746" w:rsidRDefault="00000000">
      <w:pPr>
        <w:shd w:val="clear" w:color="auto" w:fill="F2F2F2"/>
        <w:spacing w:after="0"/>
        <w:ind w:left="283"/>
      </w:pPr>
      <w:r>
        <w:rPr>
          <w:rFonts w:ascii="Courier New" w:hAnsi="Courier New"/>
          <w:sz w:val="18"/>
        </w:rPr>
        <w:t xml:space="preserve">        return</w:t>
      </w:r>
    </w:p>
    <w:p w14:paraId="3EFF8C9A" w14:textId="77777777" w:rsidR="00504746" w:rsidRDefault="00504746">
      <w:pPr>
        <w:spacing w:after="120"/>
      </w:pPr>
    </w:p>
    <w:p w14:paraId="6CC1C7C2" w14:textId="77777777" w:rsidR="00504746" w:rsidRDefault="00000000">
      <w:pPr>
        <w:spacing w:after="160"/>
        <w:jc w:val="both"/>
      </w:pPr>
      <w:r>
        <w:rPr>
          <w:sz w:val="24"/>
        </w:rPr>
        <w:t>Bu aşama sonucunda sistemde 891 adet yolcu kaydı başarıyla okunmuş ve Transform aşamasına hazır hâle getirilmiştir.</w:t>
      </w:r>
    </w:p>
    <w:p w14:paraId="6119592E" w14:textId="77777777" w:rsidR="00504746" w:rsidRDefault="00000000">
      <w:pPr>
        <w:spacing w:before="240" w:after="120"/>
      </w:pPr>
      <w:r>
        <w:rPr>
          <w:b/>
          <w:sz w:val="28"/>
        </w:rPr>
        <w:t>4. ETL MİMARİSİ – TRANSFORM (VERİ TEMİZLEME VE DÖNÜŞTÜRME)</w:t>
      </w:r>
    </w:p>
    <w:p w14:paraId="247F35B8" w14:textId="77777777" w:rsidR="00504746" w:rsidRDefault="00000000">
      <w:pPr>
        <w:spacing w:after="160"/>
        <w:jc w:val="both"/>
      </w:pPr>
      <w:r>
        <w:rPr>
          <w:sz w:val="24"/>
        </w:rPr>
        <w:t>Transform aşaması, ham verinin analiz edilebilir hâle getirilmesi için gerçekleştirilen tüm temizleme, doldurma ve standardizasyon işlemlerini kapsamaktadır. Bu projede üç temel dönüştürme adımı uygulanmıştır.</w:t>
      </w:r>
    </w:p>
    <w:p w14:paraId="3F3C9EEC" w14:textId="77777777" w:rsidR="00504746" w:rsidRDefault="00000000">
      <w:pPr>
        <w:spacing w:before="240" w:after="120"/>
      </w:pPr>
      <w:r>
        <w:rPr>
          <w:b/>
          <w:sz w:val="26"/>
        </w:rPr>
        <w:t>4.1. Eksik Değerlerin Medyan ile Doldurulması</w:t>
      </w:r>
    </w:p>
    <w:p w14:paraId="13A99DBA" w14:textId="77777777" w:rsidR="00504746" w:rsidRDefault="00000000">
      <w:pPr>
        <w:spacing w:after="120"/>
        <w:jc w:val="both"/>
      </w:pPr>
      <w:r>
        <w:rPr>
          <w:sz w:val="24"/>
        </w:rPr>
        <w:t>Veri setinde 177 adet Age (Yaş) değerinin eksik olduğu tespit edilmiştir. Aykırı değerlere karşı dayanıklı bir ölçü olan medyan kullanılarak bu eksiklikler doldurulmuştur. Aynı zamanda Embarked kolonundaki 2 eksik değer en yaygın liman olan 'S' (Southampton) ile tamamlanmıştır.</w:t>
      </w:r>
    </w:p>
    <w:p w14:paraId="6D14A1D0" w14:textId="77777777" w:rsidR="00504746" w:rsidRDefault="00504746">
      <w:pPr>
        <w:spacing w:before="80" w:after="0"/>
      </w:pPr>
    </w:p>
    <w:p w14:paraId="4B90A013" w14:textId="77777777" w:rsidR="00504746" w:rsidRDefault="00000000">
      <w:pPr>
        <w:shd w:val="clear" w:color="auto" w:fill="F2F2F2"/>
        <w:spacing w:after="0"/>
        <w:ind w:left="283"/>
      </w:pPr>
      <w:r>
        <w:rPr>
          <w:rFonts w:ascii="Courier New" w:hAnsi="Courier New"/>
          <w:sz w:val="18"/>
        </w:rPr>
        <w:t># Yaş sütunundaki eksikleri medyan ile doldur</w:t>
      </w:r>
    </w:p>
    <w:p w14:paraId="0659C7F5" w14:textId="77777777" w:rsidR="00504746" w:rsidRDefault="00000000">
      <w:pPr>
        <w:shd w:val="clear" w:color="auto" w:fill="F2F2F2"/>
        <w:spacing w:after="0"/>
        <w:ind w:left="283"/>
      </w:pPr>
      <w:r>
        <w:rPr>
          <w:rFonts w:ascii="Courier New" w:hAnsi="Courier New"/>
          <w:sz w:val="18"/>
        </w:rPr>
        <w:t>eksik_yas_sayisi = df['Age'].isnull().sum()</w:t>
      </w:r>
    </w:p>
    <w:p w14:paraId="3D58A752" w14:textId="77777777" w:rsidR="00504746" w:rsidRDefault="00000000">
      <w:pPr>
        <w:shd w:val="clear" w:color="auto" w:fill="F2F2F2"/>
        <w:spacing w:after="0"/>
        <w:ind w:left="283"/>
      </w:pPr>
      <w:r>
        <w:rPr>
          <w:rFonts w:ascii="Courier New" w:hAnsi="Courier New"/>
          <w:sz w:val="18"/>
        </w:rPr>
        <w:t>df['Age'] = df['Age'].fillna(df['Age'].median())</w:t>
      </w:r>
    </w:p>
    <w:p w14:paraId="0D17B9CD" w14:textId="77777777" w:rsidR="00504746" w:rsidRDefault="00000000">
      <w:pPr>
        <w:shd w:val="clear" w:color="auto" w:fill="F2F2F2"/>
        <w:spacing w:after="0"/>
        <w:ind w:left="283"/>
      </w:pPr>
      <w:r>
        <w:rPr>
          <w:rFonts w:ascii="Courier New" w:hAnsi="Courier New"/>
          <w:sz w:val="18"/>
        </w:rPr>
        <w:t xml:space="preserve"> </w:t>
      </w:r>
    </w:p>
    <w:p w14:paraId="623FAC1C" w14:textId="77777777" w:rsidR="00504746" w:rsidRDefault="00000000">
      <w:pPr>
        <w:shd w:val="clear" w:color="auto" w:fill="F2F2F2"/>
        <w:spacing w:after="0"/>
        <w:ind w:left="283"/>
      </w:pPr>
      <w:r>
        <w:rPr>
          <w:rFonts w:ascii="Courier New" w:hAnsi="Courier New"/>
          <w:sz w:val="18"/>
        </w:rPr>
        <w:t># Embarked sütunundaki 2 eksik değeri 'S' ile doldur</w:t>
      </w:r>
    </w:p>
    <w:p w14:paraId="3FBAA8AE" w14:textId="77777777" w:rsidR="00504746" w:rsidRDefault="00000000">
      <w:pPr>
        <w:shd w:val="clear" w:color="auto" w:fill="F2F2F2"/>
        <w:spacing w:after="0"/>
        <w:ind w:left="283"/>
      </w:pPr>
      <w:r>
        <w:rPr>
          <w:rFonts w:ascii="Courier New" w:hAnsi="Courier New"/>
          <w:sz w:val="18"/>
        </w:rPr>
        <w:t>df['Embarked'] = df['Embarked'].fillna('S')</w:t>
      </w:r>
    </w:p>
    <w:p w14:paraId="76E5F45F" w14:textId="77777777" w:rsidR="00504746" w:rsidRDefault="00000000">
      <w:pPr>
        <w:shd w:val="clear" w:color="auto" w:fill="F2F2F2"/>
        <w:spacing w:after="0"/>
        <w:ind w:left="283"/>
      </w:pPr>
      <w:r>
        <w:rPr>
          <w:rFonts w:ascii="Courier New" w:hAnsi="Courier New"/>
          <w:sz w:val="18"/>
        </w:rPr>
        <w:t xml:space="preserve"> </w:t>
      </w:r>
    </w:p>
    <w:p w14:paraId="6EDCE68E" w14:textId="77777777" w:rsidR="00504746" w:rsidRDefault="00000000">
      <w:pPr>
        <w:shd w:val="clear" w:color="auto" w:fill="F2F2F2"/>
        <w:spacing w:after="0"/>
        <w:ind w:left="283"/>
      </w:pPr>
      <w:r>
        <w:rPr>
          <w:rFonts w:ascii="Courier New" w:hAnsi="Courier New"/>
          <w:sz w:val="18"/>
        </w:rPr>
        <w:t>rp.append(f"Eksik {eksik_yas_sayisi} yaş değeri medyanla dolduruldu.")</w:t>
      </w:r>
    </w:p>
    <w:p w14:paraId="2B85D424" w14:textId="77777777" w:rsidR="00504746" w:rsidRDefault="00000000">
      <w:pPr>
        <w:shd w:val="clear" w:color="auto" w:fill="F2F2F2"/>
        <w:spacing w:after="0"/>
        <w:ind w:left="283"/>
      </w:pPr>
      <w:r>
        <w:rPr>
          <w:rFonts w:ascii="Courier New" w:hAnsi="Courier New"/>
          <w:sz w:val="18"/>
        </w:rPr>
        <w:t>rp.append(f"Güncel temizlenmiş kayıt sayısı: {len(df)}")</w:t>
      </w:r>
    </w:p>
    <w:p w14:paraId="48283AF9" w14:textId="77777777" w:rsidR="00504746" w:rsidRDefault="00504746">
      <w:pPr>
        <w:spacing w:after="120"/>
      </w:pPr>
    </w:p>
    <w:p w14:paraId="4A6B50C0" w14:textId="77777777" w:rsidR="00504746" w:rsidRDefault="00000000">
      <w:pPr>
        <w:spacing w:before="240" w:after="120"/>
      </w:pPr>
      <w:r>
        <w:rPr>
          <w:b/>
          <w:sz w:val="26"/>
        </w:rPr>
        <w:t>4.2. Gereksiz Kolonların Silinmesi</w:t>
      </w:r>
    </w:p>
    <w:p w14:paraId="1205BDFA" w14:textId="77777777" w:rsidR="00504746" w:rsidRDefault="00000000">
      <w:pPr>
        <w:spacing w:after="120"/>
        <w:jc w:val="both"/>
      </w:pPr>
      <w:r>
        <w:rPr>
          <w:sz w:val="24"/>
        </w:rPr>
        <w:t>Cabin kolonunda eksiklik oranı %77,1 olarak ölçülmüş olup bu değer, kolonün analitik ya da tahminsel herhangi bir katkı sağlamasını olanaksız kılmaktadır. Bu nedenle ilgili kolon veri çerçevesinden kalıcı olarak drop() yöntemiyle çıkarılmıştır.</w:t>
      </w:r>
    </w:p>
    <w:p w14:paraId="0155ECB3" w14:textId="77777777" w:rsidR="00504746" w:rsidRDefault="00504746">
      <w:pPr>
        <w:spacing w:before="80" w:after="0"/>
      </w:pPr>
    </w:p>
    <w:p w14:paraId="58665070" w14:textId="77777777" w:rsidR="00504746" w:rsidRDefault="00000000">
      <w:pPr>
        <w:shd w:val="clear" w:color="auto" w:fill="F2F2F2"/>
        <w:spacing w:after="0"/>
        <w:ind w:left="283"/>
      </w:pPr>
      <w:r>
        <w:rPr>
          <w:rFonts w:ascii="Courier New" w:hAnsi="Courier New"/>
          <w:sz w:val="18"/>
        </w:rPr>
        <w:t># Cabin kolonu %77 eksik olup modele katkı sağlamadığından silindi</w:t>
      </w:r>
    </w:p>
    <w:p w14:paraId="6828C87B" w14:textId="77777777" w:rsidR="00504746" w:rsidRDefault="00000000">
      <w:pPr>
        <w:shd w:val="clear" w:color="auto" w:fill="F2F2F2"/>
        <w:spacing w:after="0"/>
        <w:ind w:left="283"/>
      </w:pPr>
      <w:r>
        <w:rPr>
          <w:rFonts w:ascii="Courier New" w:hAnsi="Courier New"/>
          <w:sz w:val="18"/>
        </w:rPr>
        <w:t>df.drop('Cabin', axis=1, inplace=True)</w:t>
      </w:r>
    </w:p>
    <w:p w14:paraId="7F9FFC48" w14:textId="77777777" w:rsidR="00504746" w:rsidRDefault="00000000">
      <w:pPr>
        <w:shd w:val="clear" w:color="auto" w:fill="F2F2F2"/>
        <w:spacing w:after="0"/>
        <w:ind w:left="283"/>
      </w:pPr>
      <w:r>
        <w:rPr>
          <w:rFonts w:ascii="Courier New" w:hAnsi="Courier New"/>
          <w:sz w:val="18"/>
        </w:rPr>
        <w:t xml:space="preserve"> </w:t>
      </w:r>
    </w:p>
    <w:p w14:paraId="379E620C" w14:textId="77777777" w:rsidR="00504746" w:rsidRDefault="00000000">
      <w:pPr>
        <w:shd w:val="clear" w:color="auto" w:fill="F2F2F2"/>
        <w:spacing w:after="0"/>
        <w:ind w:left="283"/>
      </w:pPr>
      <w:r>
        <w:rPr>
          <w:rFonts w:ascii="Courier New" w:hAnsi="Courier New"/>
          <w:sz w:val="18"/>
        </w:rPr>
        <w:t xml:space="preserve"> </w:t>
      </w:r>
    </w:p>
    <w:p w14:paraId="522444FE" w14:textId="77777777" w:rsidR="00504746" w:rsidRDefault="00000000">
      <w:pPr>
        <w:shd w:val="clear" w:color="auto" w:fill="F2F2F2"/>
        <w:spacing w:after="0"/>
        <w:ind w:left="283"/>
      </w:pPr>
      <w:r>
        <w:rPr>
          <w:rFonts w:ascii="Courier New" w:hAnsi="Courier New"/>
          <w:sz w:val="18"/>
        </w:rPr>
        <w:t xml:space="preserve"> </w:t>
      </w:r>
    </w:p>
    <w:p w14:paraId="5477ADEC" w14:textId="77777777" w:rsidR="00504746" w:rsidRDefault="00000000">
      <w:pPr>
        <w:shd w:val="clear" w:color="auto" w:fill="F2F2F2"/>
        <w:spacing w:after="0"/>
        <w:ind w:left="283"/>
      </w:pPr>
      <w:r>
        <w:rPr>
          <w:rFonts w:ascii="Courier New" w:hAnsi="Courier New"/>
          <w:sz w:val="18"/>
        </w:rPr>
        <w:t xml:space="preserve"> </w:t>
      </w:r>
    </w:p>
    <w:p w14:paraId="0E5814EC" w14:textId="77777777" w:rsidR="00504746" w:rsidRDefault="00000000">
      <w:pPr>
        <w:shd w:val="clear" w:color="auto" w:fill="F2F2F2"/>
        <w:spacing w:after="0"/>
        <w:ind w:left="283"/>
      </w:pPr>
      <w:r>
        <w:rPr>
          <w:rFonts w:ascii="Courier New" w:hAnsi="Courier New"/>
          <w:sz w:val="18"/>
        </w:rPr>
        <w:t xml:space="preserve"> </w:t>
      </w:r>
    </w:p>
    <w:p w14:paraId="64276192" w14:textId="77777777" w:rsidR="00504746" w:rsidRDefault="00504746">
      <w:pPr>
        <w:spacing w:after="120"/>
      </w:pPr>
    </w:p>
    <w:p w14:paraId="55D714F3" w14:textId="77777777" w:rsidR="00504746" w:rsidRDefault="00000000">
      <w:pPr>
        <w:spacing w:before="240" w:after="120"/>
      </w:pPr>
      <w:r>
        <w:rPr>
          <w:b/>
          <w:sz w:val="26"/>
        </w:rPr>
        <w:t>4.3. Kategorik Veri Standardizasyonu</w:t>
      </w:r>
    </w:p>
    <w:p w14:paraId="374B923C" w14:textId="77777777" w:rsidR="00504746" w:rsidRDefault="00000000">
      <w:pPr>
        <w:spacing w:after="120"/>
        <w:jc w:val="both"/>
      </w:pPr>
      <w:r>
        <w:rPr>
          <w:sz w:val="24"/>
        </w:rPr>
        <w:t>Embarked sütunundaki tek harfli liman kodları (C, Q, S) daha okunabilir ve anlamlı liman adlarına dönüştürülmüştür. Bu işlem, ileriki analizlerde veri tutarlılığını artırmaktadır.</w:t>
      </w:r>
    </w:p>
    <w:p w14:paraId="6935C71C" w14:textId="77777777" w:rsidR="00504746" w:rsidRDefault="00504746">
      <w:pPr>
        <w:spacing w:before="80" w:after="0"/>
      </w:pPr>
    </w:p>
    <w:p w14:paraId="4F2469AB" w14:textId="77777777" w:rsidR="00504746" w:rsidRDefault="00000000">
      <w:pPr>
        <w:shd w:val="clear" w:color="auto" w:fill="F2F2F2"/>
        <w:spacing w:after="0"/>
        <w:ind w:left="283"/>
      </w:pPr>
      <w:r>
        <w:rPr>
          <w:rFonts w:ascii="Courier New" w:hAnsi="Courier New"/>
          <w:sz w:val="18"/>
        </w:rPr>
        <w:t># Liman kısaltmalarını tam ada dönüştür</w:t>
      </w:r>
    </w:p>
    <w:p w14:paraId="42F69F8F" w14:textId="77777777" w:rsidR="00504746" w:rsidRDefault="00000000">
      <w:pPr>
        <w:shd w:val="clear" w:color="auto" w:fill="F2F2F2"/>
        <w:spacing w:after="0"/>
        <w:ind w:left="283"/>
      </w:pPr>
      <w:r>
        <w:rPr>
          <w:rFonts w:ascii="Courier New" w:hAnsi="Courier New"/>
          <w:sz w:val="18"/>
        </w:rPr>
        <w:t>limanlar = {'C': 'Cherbourg', 'Q': 'Queenstown', 'S': 'Southampton'}</w:t>
      </w:r>
    </w:p>
    <w:p w14:paraId="0A541402" w14:textId="77777777" w:rsidR="00504746" w:rsidRDefault="00504746">
      <w:pPr>
        <w:spacing w:after="120"/>
      </w:pPr>
      <w:r>
        <w:rPr>
          <w:rFonts w:ascii="Courier New" w:hAnsi="Courier New"/>
          <w:sz w:val="18"/>
        </w:rPr>
        <w:t>df['Embarked'] = df['Embarked'].map(limanlar)</w:t>
      </w:r>
    </w:p>
    <w:p w14:paraId="56904926" w14:textId="77777777" w:rsidR="00504746" w:rsidRDefault="00000000">
      <w:pPr>
        <w:spacing w:before="240" w:after="120"/>
      </w:pPr>
      <w:r>
        <w:rPr>
          <w:b/>
          <w:sz w:val="28"/>
        </w:rPr>
        <w:t>5. ETL MİMARİSİ – LOAD (VERİ YÜKLEME)</w:t>
      </w:r>
    </w:p>
    <w:p w14:paraId="78530806" w14:textId="77777777" w:rsidR="00504746" w:rsidRDefault="00000000">
      <w:pPr>
        <w:spacing w:after="120"/>
        <w:jc w:val="both"/>
      </w:pPr>
      <w:r>
        <w:rPr>
          <w:sz w:val="24"/>
        </w:rPr>
        <w:t>Tüm temizleme işlemleri tamamlandıktan sonra bellek üzerindeki DataFrame nesnesi, sqlite3 kütüphanesi kullanılarak Titanic_Cleaned.db adlı SQLite veritabanına aktarılmaktadır. Her çalıştırmada tutarlılık sağlamak amacıyla varsa önceki veritabanı dosyası silinmektedir.</w:t>
      </w:r>
    </w:p>
    <w:p w14:paraId="2467CA7D" w14:textId="77777777" w:rsidR="00504746" w:rsidRDefault="00504746">
      <w:pPr>
        <w:spacing w:before="80" w:after="0"/>
      </w:pPr>
    </w:p>
    <w:p w14:paraId="3CCFDE13" w14:textId="77777777" w:rsidR="00504746" w:rsidRDefault="00000000">
      <w:pPr>
        <w:shd w:val="clear" w:color="auto" w:fill="F2F2F2"/>
        <w:spacing w:after="0"/>
        <w:ind w:left="283"/>
      </w:pPr>
      <w:r>
        <w:rPr>
          <w:rFonts w:ascii="Courier New" w:hAnsi="Courier New"/>
          <w:sz w:val="18"/>
        </w:rPr>
        <w:t xml:space="preserve">    # 3. LOAD (Temiz Veriyi SQLite ile Saklama)</w:t>
      </w:r>
    </w:p>
    <w:p w14:paraId="0D874F61" w14:textId="77777777" w:rsidR="00504746" w:rsidRDefault="00000000">
      <w:pPr>
        <w:shd w:val="clear" w:color="auto" w:fill="F2F2F2"/>
        <w:spacing w:after="0"/>
        <w:ind w:left="283"/>
      </w:pPr>
      <w:r>
        <w:rPr>
          <w:rFonts w:ascii="Courier New" w:hAnsi="Courier New"/>
          <w:sz w:val="18"/>
        </w:rPr>
        <w:t xml:space="preserve">    if os.path.exists(HEDEF):</w:t>
      </w:r>
    </w:p>
    <w:p w14:paraId="1AFCF2DD" w14:textId="77777777" w:rsidR="00504746" w:rsidRDefault="00000000">
      <w:pPr>
        <w:shd w:val="clear" w:color="auto" w:fill="F2F2F2"/>
        <w:spacing w:after="0"/>
        <w:ind w:left="283"/>
      </w:pPr>
      <w:r>
        <w:rPr>
          <w:rFonts w:ascii="Courier New" w:hAnsi="Courier New"/>
          <w:sz w:val="18"/>
        </w:rPr>
        <w:t xml:space="preserve">        os.remove(HEDEF)  # Önceki veritabanını temizle</w:t>
      </w:r>
    </w:p>
    <w:p w14:paraId="74FDCBB8" w14:textId="77777777" w:rsidR="00504746" w:rsidRDefault="00000000">
      <w:pPr>
        <w:shd w:val="clear" w:color="auto" w:fill="F2F2F2"/>
        <w:spacing w:after="0"/>
        <w:ind w:left="283"/>
      </w:pPr>
      <w:r>
        <w:rPr>
          <w:rFonts w:ascii="Courier New" w:hAnsi="Courier New"/>
          <w:sz w:val="18"/>
        </w:rPr>
        <w:t xml:space="preserve"> </w:t>
      </w:r>
    </w:p>
    <w:p w14:paraId="477D3DF7" w14:textId="77777777" w:rsidR="00504746" w:rsidRDefault="00000000">
      <w:pPr>
        <w:shd w:val="clear" w:color="auto" w:fill="F2F2F2"/>
        <w:spacing w:after="0"/>
        <w:ind w:left="283"/>
      </w:pPr>
      <w:r>
        <w:rPr>
          <w:rFonts w:ascii="Courier New" w:hAnsi="Courier New"/>
          <w:sz w:val="18"/>
        </w:rPr>
        <w:t xml:space="preserve">    conn = sqlite3.connect(HEDEF)</w:t>
      </w:r>
    </w:p>
    <w:p w14:paraId="2ABF0AC4" w14:textId="77777777" w:rsidR="00504746" w:rsidRDefault="00000000">
      <w:pPr>
        <w:shd w:val="clear" w:color="auto" w:fill="F2F2F2"/>
        <w:spacing w:after="0"/>
        <w:ind w:left="283"/>
      </w:pPr>
      <w:r>
        <w:rPr>
          <w:rFonts w:ascii="Courier New" w:hAnsi="Courier New"/>
          <w:sz w:val="18"/>
        </w:rPr>
        <w:t xml:space="preserve"> </w:t>
      </w:r>
    </w:p>
    <w:p w14:paraId="7E0CD977" w14:textId="77777777" w:rsidR="00504746" w:rsidRDefault="00000000">
      <w:pPr>
        <w:shd w:val="clear" w:color="auto" w:fill="F2F2F2"/>
        <w:spacing w:after="0"/>
        <w:ind w:left="283"/>
      </w:pPr>
      <w:r>
        <w:rPr>
          <w:rFonts w:ascii="Courier New" w:hAnsi="Courier New"/>
          <w:sz w:val="18"/>
        </w:rPr>
        <w:t xml:space="preserve">    # DataFrame'i 'TitanicData' tablosu olarak veritabanına yaz</w:t>
      </w:r>
    </w:p>
    <w:p w14:paraId="4DFFA962" w14:textId="77777777" w:rsidR="00504746" w:rsidRDefault="00000000">
      <w:pPr>
        <w:shd w:val="clear" w:color="auto" w:fill="F2F2F2"/>
        <w:spacing w:after="0"/>
        <w:ind w:left="283"/>
      </w:pPr>
      <w:r>
        <w:rPr>
          <w:rFonts w:ascii="Courier New" w:hAnsi="Courier New"/>
          <w:sz w:val="18"/>
        </w:rPr>
        <w:t xml:space="preserve">    df.to_sql('TitanicData', conn, if_exists='replace', index=False)</w:t>
      </w:r>
    </w:p>
    <w:p w14:paraId="6411F7E1" w14:textId="77777777" w:rsidR="00504746" w:rsidRDefault="00000000">
      <w:pPr>
        <w:shd w:val="clear" w:color="auto" w:fill="F2F2F2"/>
        <w:spacing w:after="0"/>
        <w:ind w:left="283"/>
      </w:pPr>
      <w:r>
        <w:rPr>
          <w:rFonts w:ascii="Courier New" w:hAnsi="Courier New"/>
          <w:sz w:val="18"/>
        </w:rPr>
        <w:t xml:space="preserve">    conn.close()</w:t>
      </w:r>
    </w:p>
    <w:p w14:paraId="205F666E" w14:textId="77777777" w:rsidR="00504746" w:rsidRDefault="00000000">
      <w:pPr>
        <w:shd w:val="clear" w:color="auto" w:fill="F2F2F2"/>
        <w:spacing w:after="0"/>
        <w:ind w:left="283"/>
      </w:pPr>
      <w:r>
        <w:rPr>
          <w:rFonts w:ascii="Courier New" w:hAnsi="Courier New"/>
          <w:sz w:val="18"/>
        </w:rPr>
        <w:t xml:space="preserve"> </w:t>
      </w:r>
    </w:p>
    <w:p w14:paraId="06E94ED3" w14:textId="77777777" w:rsidR="00504746" w:rsidRDefault="00000000">
      <w:pPr>
        <w:shd w:val="clear" w:color="auto" w:fill="F2F2F2"/>
        <w:spacing w:after="0"/>
        <w:ind w:left="283"/>
      </w:pPr>
      <w:r>
        <w:rPr>
          <w:rFonts w:ascii="Courier New" w:hAnsi="Courier New"/>
          <w:sz w:val="18"/>
        </w:rPr>
        <w:t xml:space="preserve">    rp.append(</w:t>
      </w:r>
    </w:p>
    <w:p w14:paraId="3F81A55B" w14:textId="77777777" w:rsidR="00504746" w:rsidRDefault="00000000">
      <w:pPr>
        <w:shd w:val="clear" w:color="auto" w:fill="F2F2F2"/>
        <w:spacing w:after="0"/>
        <w:ind w:left="283"/>
      </w:pPr>
      <w:r>
        <w:rPr>
          <w:rFonts w:ascii="Courier New" w:hAnsi="Courier New"/>
          <w:sz w:val="18"/>
        </w:rPr>
        <w:t xml:space="preserve">        f"Veriler başarıyla aktarıldı: {HEDEF}"</w:t>
      </w:r>
    </w:p>
    <w:p w14:paraId="6BB17071" w14:textId="77777777" w:rsidR="00504746" w:rsidRDefault="00000000">
      <w:pPr>
        <w:shd w:val="clear" w:color="auto" w:fill="F2F2F2"/>
        <w:spacing w:after="0"/>
        <w:ind w:left="283"/>
      </w:pPr>
      <w:r>
        <w:rPr>
          <w:rFonts w:ascii="Courier New" w:hAnsi="Courier New"/>
          <w:sz w:val="18"/>
        </w:rPr>
        <w:t xml:space="preserve">    )</w:t>
      </w:r>
    </w:p>
    <w:p w14:paraId="11339DD5" w14:textId="77777777" w:rsidR="00504746" w:rsidRDefault="00000000">
      <w:pPr>
        <w:shd w:val="clear" w:color="auto" w:fill="F2F2F2"/>
        <w:spacing w:after="0"/>
        <w:ind w:left="283"/>
      </w:pPr>
      <w:r>
        <w:rPr>
          <w:rFonts w:ascii="Courier New" w:hAnsi="Courier New"/>
          <w:sz w:val="18"/>
        </w:rPr>
        <w:t xml:space="preserve"> </w:t>
      </w:r>
    </w:p>
    <w:p w14:paraId="043AB4BF" w14:textId="77777777" w:rsidR="00504746" w:rsidRDefault="00000000">
      <w:pPr>
        <w:shd w:val="clear" w:color="auto" w:fill="F2F2F2"/>
        <w:spacing w:after="0"/>
        <w:ind w:left="283"/>
      </w:pPr>
      <w:r>
        <w:rPr>
          <w:rFonts w:ascii="Courier New" w:hAnsi="Courier New"/>
          <w:sz w:val="18"/>
        </w:rPr>
        <w:t xml:space="preserve">    # ETL Raporunu dosyaya yaz</w:t>
      </w:r>
    </w:p>
    <w:p w14:paraId="5B34B7FC" w14:textId="77777777" w:rsidR="00504746" w:rsidRDefault="00000000">
      <w:pPr>
        <w:shd w:val="clear" w:color="auto" w:fill="F2F2F2"/>
        <w:spacing w:after="0"/>
        <w:ind w:left="283"/>
      </w:pPr>
      <w:r>
        <w:rPr>
          <w:rFonts w:ascii="Courier New" w:hAnsi="Courier New"/>
          <w:sz w:val="18"/>
        </w:rPr>
        <w:t xml:space="preserve">    with open(RAPOR_DOSYASI, 'w', encoding='utf-8') as f:</w:t>
      </w:r>
    </w:p>
    <w:p w14:paraId="10832C05" w14:textId="77777777" w:rsidR="00504746" w:rsidRDefault="00000000">
      <w:pPr>
        <w:shd w:val="clear" w:color="auto" w:fill="F2F2F2"/>
        <w:spacing w:after="0"/>
        <w:ind w:left="283"/>
      </w:pPr>
      <w:r>
        <w:rPr>
          <w:rFonts w:ascii="Courier New" w:hAnsi="Courier New"/>
          <w:sz w:val="18"/>
        </w:rPr>
        <w:t xml:space="preserve">        f.write("\n".join(rp))</w:t>
      </w:r>
    </w:p>
    <w:p w14:paraId="133C7DC2" w14:textId="77777777" w:rsidR="00504746" w:rsidRDefault="00000000">
      <w:pPr>
        <w:shd w:val="clear" w:color="auto" w:fill="F2F2F2"/>
        <w:spacing w:after="0"/>
        <w:ind w:left="283"/>
      </w:pPr>
      <w:r>
        <w:rPr>
          <w:rFonts w:ascii="Courier New" w:hAnsi="Courier New"/>
          <w:sz w:val="18"/>
        </w:rPr>
        <w:t xml:space="preserve"> </w:t>
      </w:r>
    </w:p>
    <w:p w14:paraId="12B128F6" w14:textId="77777777" w:rsidR="00504746" w:rsidRDefault="00000000">
      <w:pPr>
        <w:shd w:val="clear" w:color="auto" w:fill="F2F2F2"/>
        <w:spacing w:after="0"/>
        <w:ind w:left="283"/>
      </w:pPr>
      <w:r>
        <w:rPr>
          <w:rFonts w:ascii="Courier New" w:hAnsi="Courier New"/>
          <w:sz w:val="18"/>
        </w:rPr>
        <w:t>if __name__ == '__main__':</w:t>
      </w:r>
    </w:p>
    <w:p w14:paraId="317D22A9" w14:textId="77777777" w:rsidR="00504746" w:rsidRDefault="00504746">
      <w:pPr>
        <w:spacing w:after="120"/>
      </w:pPr>
      <w:r>
        <w:rPr>
          <w:rFonts w:ascii="Courier New" w:hAnsi="Courier New"/>
          <w:sz w:val="18"/>
        </w:rPr>
        <w:t xml:space="preserve">    etl_yap()</w:t>
      </w:r>
    </w:p>
    <w:p w14:paraId="28A77733" w14:textId="77777777" w:rsidR="00504746" w:rsidRDefault="00000000">
      <w:pPr>
        <w:spacing w:after="160"/>
        <w:jc w:val="both"/>
      </w:pPr>
      <w:r>
        <w:rPr>
          <w:sz w:val="24"/>
        </w:rPr>
        <w:t>Bu işlem sonucunda 891 satırlık temizlenmiş Titanic verisi, Titanic_Cleaned.db adlı SQLite veritabanında 'TitanicData' tablosu olarak başarıyla saklanmıştır.</w:t>
      </w:r>
    </w:p>
    <w:p w14:paraId="3B94B625" w14:textId="77777777" w:rsidR="00504746" w:rsidRDefault="00000000">
      <w:pPr>
        <w:spacing w:before="240" w:after="120"/>
      </w:pPr>
      <w:r>
        <w:rPr>
          <w:b/>
          <w:sz w:val="28"/>
        </w:rPr>
        <w:t>6. ETL ÇIKTISI VE DOĞRULAMA RAPORU</w:t>
      </w:r>
    </w:p>
    <w:p w14:paraId="531C8261" w14:textId="77777777" w:rsidR="00504746" w:rsidRDefault="00000000">
      <w:pPr>
        <w:spacing w:after="120"/>
        <w:jc w:val="both"/>
      </w:pPr>
      <w:r>
        <w:rPr>
          <w:sz w:val="24"/>
        </w:rPr>
        <w:t>ETL sürecinin tamamlanmasının ardından sistem, işlemlerin özetini içeren bir metin raporu otomatik olarak Veri_Kalite_Raporu.txt dosyasına yazar. Aşağıda bu raporun örnek çıktısı yer almaktadır:</w:t>
      </w:r>
    </w:p>
    <w:p w14:paraId="07C2B462" w14:textId="77777777" w:rsidR="00504746" w:rsidRDefault="00504746">
      <w:pPr>
        <w:spacing w:before="80" w:after="0"/>
      </w:pPr>
    </w:p>
    <w:p w14:paraId="538ED1B7" w14:textId="77777777" w:rsidR="00504746" w:rsidRDefault="00000000">
      <w:pPr>
        <w:shd w:val="clear" w:color="auto" w:fill="F2F2F2"/>
        <w:spacing w:after="0"/>
        <w:ind w:left="283"/>
      </w:pPr>
      <w:r>
        <w:rPr>
          <w:rFonts w:ascii="Courier New" w:hAnsi="Courier New"/>
          <w:sz w:val="18"/>
        </w:rPr>
        <w:t>=== ETL SONUÇ RAPORU ===</w:t>
      </w:r>
    </w:p>
    <w:p w14:paraId="29104993" w14:textId="77777777" w:rsidR="00504746" w:rsidRDefault="00000000">
      <w:pPr>
        <w:shd w:val="clear" w:color="auto" w:fill="F2F2F2"/>
        <w:spacing w:after="0"/>
        <w:ind w:left="283"/>
      </w:pPr>
      <w:r>
        <w:rPr>
          <w:rFonts w:ascii="Courier New" w:hAnsi="Courier New"/>
          <w:sz w:val="18"/>
        </w:rPr>
        <w:t>İşleme alınan toplam kayıt sayısı: 891</w:t>
      </w:r>
    </w:p>
    <w:p w14:paraId="70E35C0C" w14:textId="77777777" w:rsidR="00504746" w:rsidRDefault="00000000">
      <w:pPr>
        <w:shd w:val="clear" w:color="auto" w:fill="F2F2F2"/>
        <w:spacing w:after="0"/>
        <w:ind w:left="283"/>
      </w:pPr>
      <w:r>
        <w:rPr>
          <w:rFonts w:ascii="Courier New" w:hAnsi="Courier New"/>
          <w:sz w:val="18"/>
        </w:rPr>
        <w:t>Eksik 177 yaş değeri medyanla dolduruldu.</w:t>
      </w:r>
    </w:p>
    <w:p w14:paraId="5D4F3BC8" w14:textId="77777777" w:rsidR="00504746" w:rsidRDefault="00000000">
      <w:pPr>
        <w:shd w:val="clear" w:color="auto" w:fill="F2F2F2"/>
        <w:spacing w:after="0"/>
        <w:ind w:left="283"/>
      </w:pPr>
      <w:r>
        <w:rPr>
          <w:rFonts w:ascii="Courier New" w:hAnsi="Courier New"/>
          <w:sz w:val="18"/>
        </w:rPr>
        <w:t>Güncel temizlenmiş kayıt sayısı: 891</w:t>
      </w:r>
    </w:p>
    <w:p w14:paraId="43B5586C" w14:textId="77777777" w:rsidR="00504746" w:rsidRDefault="00000000">
      <w:pPr>
        <w:shd w:val="clear" w:color="auto" w:fill="F2F2F2"/>
        <w:spacing w:after="0"/>
        <w:ind w:left="283"/>
      </w:pPr>
      <w:r>
        <w:rPr>
          <w:rFonts w:ascii="Courier New" w:hAnsi="Courier New"/>
          <w:sz w:val="18"/>
        </w:rPr>
        <w:t>Veriler başarıyla aktarıldı: ./Titanic_Cleaned.db</w:t>
      </w:r>
    </w:p>
    <w:p w14:paraId="1F0E0F3D" w14:textId="77777777" w:rsidR="00504746" w:rsidRDefault="00000000">
      <w:pPr>
        <w:shd w:val="clear" w:color="auto" w:fill="F2F2F2"/>
        <w:spacing w:after="0"/>
        <w:ind w:left="283"/>
      </w:pPr>
      <w:r>
        <w:rPr>
          <w:rFonts w:ascii="Courier New" w:hAnsi="Courier New"/>
          <w:sz w:val="18"/>
        </w:rPr>
        <w:t xml:space="preserve"> </w:t>
      </w:r>
    </w:p>
    <w:p w14:paraId="796B4F21" w14:textId="77777777" w:rsidR="00504746" w:rsidRDefault="00000000">
      <w:pPr>
        <w:shd w:val="clear" w:color="auto" w:fill="F2F2F2"/>
        <w:spacing w:after="0"/>
        <w:ind w:left="283"/>
      </w:pPr>
      <w:r>
        <w:rPr>
          <w:rFonts w:ascii="Courier New" w:hAnsi="Courier New"/>
          <w:sz w:val="18"/>
        </w:rPr>
        <w:t xml:space="preserve"> </w:t>
      </w:r>
    </w:p>
    <w:p w14:paraId="24C79921" w14:textId="77777777" w:rsidR="00504746" w:rsidRDefault="00000000">
      <w:pPr>
        <w:shd w:val="clear" w:color="auto" w:fill="F2F2F2"/>
        <w:spacing w:after="0"/>
        <w:ind w:left="283"/>
      </w:pPr>
      <w:r>
        <w:rPr>
          <w:rFonts w:ascii="Courier New" w:hAnsi="Courier New"/>
          <w:sz w:val="18"/>
        </w:rPr>
        <w:t xml:space="preserve"> </w:t>
      </w:r>
    </w:p>
    <w:p w14:paraId="184A4F4C" w14:textId="77777777" w:rsidR="00504746" w:rsidRDefault="00000000">
      <w:pPr>
        <w:shd w:val="clear" w:color="auto" w:fill="F2F2F2"/>
        <w:spacing w:after="0"/>
        <w:ind w:left="283"/>
      </w:pPr>
      <w:r>
        <w:rPr>
          <w:rFonts w:ascii="Courier New" w:hAnsi="Courier New"/>
          <w:sz w:val="18"/>
        </w:rPr>
        <w:t xml:space="preserve"> </w:t>
      </w:r>
    </w:p>
    <w:p w14:paraId="75D0D4F2" w14:textId="77777777" w:rsidR="00504746" w:rsidRDefault="00000000">
      <w:pPr>
        <w:shd w:val="clear" w:color="auto" w:fill="F2F2F2"/>
        <w:spacing w:after="0"/>
        <w:ind w:left="283"/>
      </w:pPr>
      <w:r>
        <w:rPr>
          <w:rFonts w:ascii="Courier New" w:hAnsi="Courier New"/>
          <w:sz w:val="18"/>
        </w:rPr>
        <w:t xml:space="preserve"> </w:t>
      </w:r>
    </w:p>
    <w:p w14:paraId="67864CE9" w14:textId="77777777" w:rsidR="00504746" w:rsidRDefault="00000000">
      <w:pPr>
        <w:shd w:val="clear" w:color="auto" w:fill="F2F2F2"/>
        <w:spacing w:after="0"/>
        <w:ind w:left="283"/>
      </w:pPr>
      <w:r>
        <w:rPr>
          <w:rFonts w:ascii="Courier New" w:hAnsi="Courier New"/>
          <w:sz w:val="18"/>
        </w:rPr>
        <w:t xml:space="preserve"> </w:t>
      </w:r>
    </w:p>
    <w:p w14:paraId="2641705F" w14:textId="77777777" w:rsidR="00504746" w:rsidRDefault="00000000">
      <w:pPr>
        <w:shd w:val="clear" w:color="auto" w:fill="F2F2F2"/>
        <w:spacing w:after="0"/>
        <w:ind w:left="283"/>
      </w:pPr>
      <w:r>
        <w:rPr>
          <w:rFonts w:ascii="Courier New" w:hAnsi="Courier New"/>
          <w:sz w:val="18"/>
        </w:rPr>
        <w:t xml:space="preserve">                   './Titanic_Cleaned.db' veritabanına başarıyla aktarıldı.</w:t>
      </w:r>
    </w:p>
    <w:p w14:paraId="3780AB4D" w14:textId="77777777" w:rsidR="00504746" w:rsidRDefault="00504746">
      <w:pPr>
        <w:spacing w:after="120"/>
      </w:pPr>
    </w:p>
    <w:p w14:paraId="5E388B0D" w14:textId="77777777" w:rsidR="00504746" w:rsidRDefault="00000000">
      <w:pPr>
        <w:spacing w:after="160"/>
        <w:jc w:val="both"/>
      </w:pPr>
      <w:r>
        <w:rPr>
          <w:sz w:val="24"/>
        </w:rPr>
        <w:t>Rapor incelendiğinde; ham veriden herhangi bir kayıp yaşanmadan tüm 891 kaydın işlendiği, eksik Age değerlerinin medyanla tamamlandığı, gereksiz Cabin kolonunun kaldırıldığı ve verinin başarıyla veritabanına aktarıldığı görülmektedir.</w:t>
      </w:r>
    </w:p>
    <w:p w14:paraId="3A3B6902" w14:textId="77777777" w:rsidR="00504746" w:rsidRDefault="00000000">
      <w:pPr>
        <w:spacing w:before="240" w:after="120"/>
      </w:pPr>
      <w:r>
        <w:rPr>
          <w:b/>
          <w:sz w:val="28"/>
        </w:rPr>
        <w:t>7. KARŞILAŞILAN PROBLEMLER VE ÇÖZÜMLER</w:t>
      </w:r>
    </w:p>
    <w:p w14:paraId="1438522A" w14:textId="77777777" w:rsidR="00504746" w:rsidRDefault="00000000">
      <w:pPr>
        <w:spacing w:after="120"/>
        <w:jc w:val="both"/>
      </w:pPr>
      <w:r>
        <w:rPr>
          <w:sz w:val="24"/>
        </w:rPr>
        <w:t>Proje sürecinde aşağıdaki teknik güçlüklerle karşılaşılmış ve her biri için sistematik çözümler geliştirilmiştir.</w:t>
      </w:r>
    </w:p>
    <w:p w14:paraId="4FB4BFF7" w14:textId="77777777" w:rsidR="00504746" w:rsidRDefault="00000000">
      <w:pPr>
        <w:spacing w:before="240" w:after="120"/>
      </w:pPr>
      <w:r>
        <w:rPr>
          <w:b/>
          <w:sz w:val="24"/>
        </w:rPr>
        <w:t>Eksik Değer Yönetimi</w:t>
      </w:r>
    </w:p>
    <w:p w14:paraId="64355519" w14:textId="77777777" w:rsidR="00504746" w:rsidRDefault="00000000">
      <w:pPr>
        <w:spacing w:after="120"/>
        <w:jc w:val="both"/>
      </w:pPr>
      <w:r>
        <w:rPr>
          <w:sz w:val="24"/>
        </w:rPr>
        <w:t>177 adet Age ve 2 adet Embarked değerinin eksik olduğu görülmüştür. Bu kayıtların silinmesi yerine medyan ve mod değerleriyle doldurulması tercih edilmiş; böylece veri kaybı önlenmiştir.</w:t>
      </w:r>
    </w:p>
    <w:p w14:paraId="6D0E8F46" w14:textId="77777777" w:rsidR="00504746" w:rsidRDefault="00000000">
      <w:pPr>
        <w:spacing w:before="240" w:after="120"/>
      </w:pPr>
      <w:r>
        <w:rPr>
          <w:b/>
          <w:sz w:val="24"/>
        </w:rPr>
        <w:t>Yüksek Oranlı Eksiklik – Cabin Kolonu</w:t>
      </w:r>
    </w:p>
    <w:p w14:paraId="629B5F8C" w14:textId="77777777" w:rsidR="00504746" w:rsidRDefault="00000000">
      <w:pPr>
        <w:spacing w:after="120"/>
        <w:jc w:val="both"/>
      </w:pPr>
      <w:r>
        <w:rPr>
          <w:sz w:val="24"/>
        </w:rPr>
        <w:t>Cabin kolonunun %77,1 oranında eksik olması nedeniyle bu kolon analiz dışı bırakılmıştır. drop() ile kalıcı olarak kaldırılmış, veri setinin genel bütünlüğü korunmuştur.</w:t>
      </w:r>
    </w:p>
    <w:p w14:paraId="7DAD6615" w14:textId="77777777" w:rsidR="00504746" w:rsidRDefault="00000000">
      <w:pPr>
        <w:spacing w:before="240" w:after="120"/>
      </w:pPr>
      <w:r>
        <w:rPr>
          <w:b/>
          <w:sz w:val="24"/>
        </w:rPr>
        <w:t>Veritabanı Çakışması</w:t>
      </w:r>
    </w:p>
    <w:p w14:paraId="003226DF" w14:textId="77777777" w:rsidR="00504746" w:rsidRDefault="00000000">
      <w:pPr>
        <w:spacing w:after="160"/>
        <w:jc w:val="both"/>
      </w:pPr>
      <w:r>
        <w:rPr>
          <w:sz w:val="24"/>
        </w:rPr>
        <w:t>ETL betiği her çalıştırıldığında önceki veritabanı dosyasıyla çakışma oluşmaktaydı. Bu sorun, yükleme öncesinde os.remove() ile mevcut dosyanın silinmesiyle çözülmüştür.</w:t>
      </w:r>
    </w:p>
    <w:p w14:paraId="1F09FA6D" w14:textId="77777777" w:rsidR="00504746" w:rsidRDefault="00000000">
      <w:pPr>
        <w:spacing w:before="240" w:after="120"/>
      </w:pPr>
      <w:r>
        <w:rPr>
          <w:b/>
          <w:sz w:val="28"/>
        </w:rPr>
        <w:t>8. SONUÇ VE DEĞERLENDİRME</w:t>
      </w:r>
    </w:p>
    <w:p w14:paraId="5CD8F107" w14:textId="77777777" w:rsidR="00504746" w:rsidRDefault="00000000">
      <w:pPr>
        <w:spacing w:after="120"/>
        <w:jc w:val="both"/>
      </w:pPr>
      <w:r>
        <w:rPr>
          <w:sz w:val="24"/>
        </w:rPr>
        <w:t>Bu projede Kaggle'dan alınan 891 satırlık Titanic yolcu verisi üzerinde tam kapsamlı bir ETL süreci tasarlanmış ve uygulanmıştır. Ham verinin okunması (Extract), eksik değerlerin ve tutarsız kategorilerin giderilmesi (Transform) ve temizlenmiş verinin SQLite ortamına aktarılması (Load) adımları eksiksiz biçimde tamamlanmıştır.</w:t>
      </w:r>
    </w:p>
    <w:p w14:paraId="09A38212" w14:textId="77777777" w:rsidR="00504746" w:rsidRDefault="00000000">
      <w:pPr>
        <w:spacing w:after="120"/>
        <w:jc w:val="both"/>
      </w:pPr>
      <w:r>
        <w:rPr>
          <w:sz w:val="24"/>
        </w:rPr>
        <w:t>Oluşturulan Titanic_Cleaned.db dosyası doğrudan Proje 2 yedekleme senaryosunun giriş verisi olarak kullanılmakta; böylece iki proje birbiriyle entegre bir ETL + Yedekleme mimarisi oluşturmaktadır.</w:t>
      </w:r>
    </w:p>
    <w:p w14:paraId="60C1AEED" w14:textId="77777777" w:rsidR="00504746" w:rsidRDefault="00000000">
      <w:pPr>
        <w:spacing w:after="80"/>
        <w:jc w:val="both"/>
      </w:pPr>
      <w:r>
        <w:rPr>
          <w:sz w:val="24"/>
        </w:rPr>
        <w:t>Gelecek çalışmalarda aşağıdaki geliştirmeler yapılabilir:</w:t>
      </w:r>
    </w:p>
    <w:p w14:paraId="01609165" w14:textId="77777777" w:rsidR="00504746" w:rsidRDefault="00000000">
      <w:pPr>
        <w:pStyle w:val="ListeMaddemi"/>
        <w:spacing w:before="40" w:after="40"/>
      </w:pPr>
      <w:r>
        <w:rPr>
          <w:sz w:val="24"/>
        </w:rPr>
        <w:t>Fare ve diğer sayısal kolonlarda aykırı değer temizliği yapılabilir.</w:t>
      </w:r>
    </w:p>
    <w:p w14:paraId="70B67441" w14:textId="77777777" w:rsidR="00504746" w:rsidRDefault="00000000">
      <w:pPr>
        <w:pStyle w:val="ListeMaddemi"/>
        <w:spacing w:before="40" w:after="40"/>
      </w:pPr>
      <w:r>
        <w:rPr>
          <w:sz w:val="24"/>
        </w:rPr>
        <w:t>ETL süreci Apache Airflow gibi bir orkestrasyon aracıyla otomasyona alınabilir.</w:t>
      </w:r>
    </w:p>
    <w:p w14:paraId="2296D408" w14:textId="77777777" w:rsidR="00504746" w:rsidRDefault="00000000">
      <w:pPr>
        <w:pStyle w:val="ListeMaddemi"/>
        <w:spacing w:before="40" w:after="40"/>
      </w:pPr>
      <w:r>
        <w:rPr>
          <w:sz w:val="24"/>
        </w:rPr>
        <w:t>Farklı dosya formatlarından (JSON, XML, API) veri entegrasyonu eklenebilir.</w:t>
      </w:r>
    </w:p>
    <w:p w14:paraId="0F5103DC" w14:textId="77777777" w:rsidR="00504746" w:rsidRDefault="00000000">
      <w:pPr>
        <w:pStyle w:val="ListeMaddemi"/>
        <w:spacing w:before="40" w:after="40"/>
      </w:pPr>
      <w:r>
        <w:rPr>
          <w:sz w:val="24"/>
        </w:rPr>
        <w:t>Temizlenmiş veri üzerinde makine öğrenmesi modelleri denenebilir.</w:t>
      </w:r>
    </w:p>
    <w:p w14:paraId="320DD74E" w14:textId="77777777" w:rsidR="00504746" w:rsidRDefault="00000000">
      <w:pPr>
        <w:pStyle w:val="ListeMaddemi"/>
        <w:spacing w:before="40" w:after="40"/>
      </w:pPr>
      <w:r>
        <w:rPr>
          <w:sz w:val="24"/>
        </w:rPr>
        <w:t>Veri kalite kontrol sorgularının kapsamı genişletilebilir.</w:t>
      </w:r>
    </w:p>
    <w:p w14:paraId="580990A5" w14:textId="77777777" w:rsidR="00504746" w:rsidRDefault="00000000">
      <w:pPr>
        <w:spacing w:before="160" w:after="160"/>
        <w:jc w:val="both"/>
      </w:pPr>
      <w:r>
        <w:rPr>
          <w:sz w:val="24"/>
        </w:rPr>
        <w:t>Sonuç olarak bu proje kapsamında Python programlama dili ve Pandas kütüphanesi kullanılarak gerçek bir veri temizleme ve ETL süreci başarıyla gerçekleştirilmiştir.</w:t>
      </w:r>
    </w:p>
    <w:p w14:paraId="01FEE475" w14:textId="77777777" w:rsidR="00504746" w:rsidRDefault="00000000">
      <w:r>
        <w:br w:type="page"/>
      </w:r>
    </w:p>
    <w:p w14:paraId="2A8F202A" w14:textId="77777777" w:rsidR="00504746" w:rsidRDefault="00000000">
      <w:pPr>
        <w:spacing w:after="320"/>
        <w:jc w:val="center"/>
      </w:pPr>
      <w:r>
        <w:rPr>
          <w:b/>
          <w:color w:val="00467F"/>
          <w:sz w:val="32"/>
        </w:rPr>
        <w:t>PROJE 2: VERİTABANI YEDEKLEME VE FELAKETTEN KURTARMA PLANI</w:t>
      </w:r>
    </w:p>
    <w:p w14:paraId="4FD1C5EC" w14:textId="77777777" w:rsidR="00504746" w:rsidRDefault="00000000">
      <w:pPr>
        <w:spacing w:before="240" w:after="120"/>
      </w:pPr>
      <w:r>
        <w:rPr>
          <w:b/>
          <w:sz w:val="28"/>
        </w:rPr>
        <w:t>1. GİRİŞ</w:t>
      </w:r>
    </w:p>
    <w:p w14:paraId="3DA2D756" w14:textId="77777777" w:rsidR="00504746" w:rsidRDefault="00000000">
      <w:pPr>
        <w:spacing w:after="160"/>
        <w:jc w:val="both"/>
      </w:pPr>
      <w:r>
        <w:rPr>
          <w:sz w:val="24"/>
        </w:rPr>
        <w:t>Bu projede, Proje 5 kapsamında ETL süreçleriyle temizlenip oluşturulan Titanic_Cleaned.db veritabanı güvenlik altyapısı açısından ele alınmaktadır. SQLite tabanlı bu veritabanı, Python'un shutil kütüphanesi ve SQL Server standart yedekleme komutları (T-SQL) aracılığıyla yedeklenmekte; felaketten kurtarma senaryosu ise Python betiğiyle otomatik biçimde simüle edilmektedir.</w:t>
      </w:r>
    </w:p>
    <w:p w14:paraId="2B2BC799" w14:textId="77777777" w:rsidR="00504746" w:rsidRDefault="00000000">
      <w:pPr>
        <w:spacing w:after="160"/>
        <w:jc w:val="both"/>
      </w:pPr>
      <w:r>
        <w:rPr>
          <w:sz w:val="24"/>
        </w:rPr>
        <w:t>Bu çalışmada amaç; çok katmanlı bir yedekleme stratejisi tasarlamak, Python ile felaketten kurtarma simülasyonu yazmak ve geri yükleme sonrasında veritabanı bütünlüğünü doğrulamaktır.</w:t>
      </w:r>
    </w:p>
    <w:p w14:paraId="49950BC1" w14:textId="77777777" w:rsidR="00504746" w:rsidRDefault="00000000">
      <w:pPr>
        <w:spacing w:before="240" w:after="120"/>
      </w:pPr>
      <w:r>
        <w:rPr>
          <w:b/>
          <w:sz w:val="28"/>
        </w:rPr>
        <w:t>2. ÇALIŞMA ORTAMI VE KULLANILAN VERİTABANI</w:t>
      </w:r>
    </w:p>
    <w:p w14:paraId="75F0B66A" w14:textId="77777777" w:rsidR="00504746" w:rsidRDefault="00000000">
      <w:pPr>
        <w:spacing w:after="160"/>
        <w:jc w:val="both"/>
      </w:pPr>
      <w:r>
        <w:rPr>
          <w:sz w:val="24"/>
        </w:rPr>
        <w:t>Yedekleme senaryosunda kullanılan veritabanı, Proje 5'te oluşturulan Titanic_Cleaned.db dosyasıdır. Bu veritabanı 891 satırlık temizlenmiş Titanic yolcu verisi içermektedir. Yedekleme öncesinde Titanic.db veritabanı da simülasyon amacıyla kullanılmıştır.</w:t>
      </w:r>
    </w:p>
    <w:p w14:paraId="2E92EF67" w14:textId="77777777" w:rsidR="00504746" w:rsidRDefault="00000000">
      <w:pPr>
        <w:spacing w:after="80"/>
        <w:jc w:val="both"/>
      </w:pPr>
      <w:r>
        <w:rPr>
          <w:sz w:val="24"/>
        </w:rPr>
        <w:t>Çalışma ortamı şu bileşenlerden oluşmaktadır:</w:t>
      </w:r>
    </w:p>
    <w:p w14:paraId="55F715AA" w14:textId="77777777" w:rsidR="00504746" w:rsidRDefault="00000000">
      <w:pPr>
        <w:pStyle w:val="ListeMaddemi"/>
        <w:spacing w:before="40" w:after="40"/>
      </w:pPr>
      <w:r>
        <w:rPr>
          <w:sz w:val="24"/>
        </w:rPr>
        <w:t>Python 3.x – Otomasyon ve simülasyon betikleri için</w:t>
      </w:r>
    </w:p>
    <w:p w14:paraId="0306ED08" w14:textId="77777777" w:rsidR="00504746" w:rsidRDefault="00000000">
      <w:pPr>
        <w:pStyle w:val="ListeMaddemi"/>
        <w:spacing w:before="40" w:after="40"/>
      </w:pPr>
      <w:r>
        <w:rPr>
          <w:sz w:val="24"/>
        </w:rPr>
        <w:t>sqlite3 (dahili) – Veritabanı bağlantı ve doğrulama işlemleri için</w:t>
      </w:r>
    </w:p>
    <w:p w14:paraId="3BC01051" w14:textId="77777777" w:rsidR="00504746" w:rsidRDefault="00000000">
      <w:pPr>
        <w:pStyle w:val="ListeMaddemi"/>
        <w:spacing w:before="40" w:after="40"/>
      </w:pPr>
      <w:r>
        <w:rPr>
          <w:sz w:val="24"/>
        </w:rPr>
        <w:t>shutil – Dosya kopyalama ve yedek yönetimi için</w:t>
      </w:r>
    </w:p>
    <w:p w14:paraId="523EC70C" w14:textId="77777777" w:rsidR="00504746" w:rsidRDefault="00000000">
      <w:pPr>
        <w:pStyle w:val="ListeMaddemi"/>
        <w:spacing w:before="40" w:after="40"/>
      </w:pPr>
      <w:r>
        <w:rPr>
          <w:sz w:val="24"/>
        </w:rPr>
        <w:t>MS SQL Server / T-SQL – Gerçek ortam yedekleme komutları için</w:t>
      </w:r>
    </w:p>
    <w:p w14:paraId="4D66FD1D" w14:textId="77777777" w:rsidR="00504746" w:rsidRDefault="00000000">
      <w:pPr>
        <w:spacing w:before="240" w:after="120"/>
      </w:pPr>
      <w:r>
        <w:rPr>
          <w:b/>
          <w:sz w:val="28"/>
        </w:rPr>
        <w:t>3. YEDEKLEME STRATEJİSİ</w:t>
      </w:r>
    </w:p>
    <w:p w14:paraId="03090EA4" w14:textId="77777777" w:rsidR="00504746" w:rsidRDefault="00000000">
      <w:pPr>
        <w:spacing w:after="160"/>
        <w:jc w:val="both"/>
      </w:pPr>
      <w:r>
        <w:rPr>
          <w:sz w:val="24"/>
        </w:rPr>
        <w:t>Bu projede MS SQL Server standartlarını esas alan üç katmanlı bir yedekleme mimarisi tasarlanmıştır. Her katman farklı bir kurtarma senaryosunu desteklemekte ve birlikte kapsamlı bir veri güvenliği altyapısı oluşturmaktadır.</w:t>
      </w:r>
    </w:p>
    <w:p w14:paraId="0D835989" w14:textId="77777777" w:rsidR="00504746" w:rsidRDefault="00000000">
      <w:pPr>
        <w:spacing w:before="240" w:after="120"/>
      </w:pPr>
      <w:r>
        <w:rPr>
          <w:b/>
          <w:sz w:val="26"/>
        </w:rPr>
        <w:t>3.1. Tam Yedekleme (Full Backup)</w:t>
      </w:r>
    </w:p>
    <w:p w14:paraId="030E99D8" w14:textId="77777777" w:rsidR="00504746" w:rsidRDefault="00000000">
      <w:pPr>
        <w:spacing w:after="80"/>
        <w:jc w:val="both"/>
      </w:pPr>
      <w:r>
        <w:rPr>
          <w:rFonts w:ascii="Times New Roman" w:eastAsia="Times New Roman" w:hAnsi="Times New Roman"/>
          <w:sz w:val="24"/>
        </w:rPr>
        <w:t>Haftalık olarak alınması planlanan tam yedek, tüm veritabanını tek bir bak dosyasına kaydeder. Bu yedek, olası felaket senaryolarında geri yüklemenin başlangıç noktasını oluşturur.</w:t>
      </w:r>
    </w:p>
    <w:p w14:paraId="62309902" w14:textId="77777777" w:rsidR="00504746" w:rsidRDefault="00504746">
      <w:pPr>
        <w:spacing w:before="80" w:after="0"/>
      </w:pPr>
    </w:p>
    <w:p w14:paraId="7D6ABBA4" w14:textId="77777777" w:rsidR="00504746" w:rsidRDefault="00000000">
      <w:pPr>
        <w:shd w:val="clear" w:color="auto" w:fill="F2F2F2"/>
        <w:spacing w:after="0"/>
        <w:ind w:left="283"/>
      </w:pPr>
      <w:r>
        <w:rPr>
          <w:rFonts w:ascii="Courier New" w:eastAsia="Courier New" w:hAnsi="Courier New"/>
          <w:sz w:val="18"/>
        </w:rPr>
        <w:t>-- Tam Yedek (Full Backup) – Haftalık Rutin</w:t>
      </w:r>
    </w:p>
    <w:p w14:paraId="02AD723A" w14:textId="77777777" w:rsidR="00504746" w:rsidRDefault="00000000">
      <w:pPr>
        <w:shd w:val="clear" w:color="auto" w:fill="F2F2F2"/>
        <w:spacing w:after="0"/>
        <w:ind w:left="283"/>
      </w:pPr>
      <w:r>
        <w:rPr>
          <w:rFonts w:ascii="Courier New" w:hAnsi="Courier New"/>
          <w:sz w:val="18"/>
        </w:rPr>
        <w:t>BACKUP DATABASE TitanicDB</w:t>
      </w:r>
    </w:p>
    <w:p w14:paraId="5303C0E9" w14:textId="77777777" w:rsidR="00504746" w:rsidRDefault="00000000">
      <w:pPr>
        <w:shd w:val="clear" w:color="auto" w:fill="F2F2F2"/>
        <w:spacing w:after="0"/>
        <w:ind w:left="283"/>
      </w:pPr>
      <w:r>
        <w:rPr>
          <w:rFonts w:ascii="Courier New" w:hAnsi="Courier New"/>
          <w:sz w:val="18"/>
        </w:rPr>
        <w:t>TO DISK = 'C:\Yedekler\TitanicDB_Full.bak'</w:t>
      </w:r>
    </w:p>
    <w:p w14:paraId="520C7A12" w14:textId="77777777" w:rsidR="00504746" w:rsidRDefault="00000000">
      <w:pPr>
        <w:shd w:val="clear" w:color="auto" w:fill="F2F2F2"/>
        <w:spacing w:after="0"/>
        <w:ind w:left="283"/>
      </w:pPr>
      <w:r>
        <w:rPr>
          <w:rFonts w:ascii="Courier New" w:hAnsi="Courier New"/>
          <w:sz w:val="18"/>
        </w:rPr>
        <w:t>TO DISK = 'C:\\Yedekler\\Titanic_Full.bak'</w:t>
      </w:r>
    </w:p>
    <w:p w14:paraId="43B3E3B3" w14:textId="77777777" w:rsidR="00504746" w:rsidRDefault="00000000">
      <w:pPr>
        <w:shd w:val="clear" w:color="auto" w:fill="F2F2F2"/>
        <w:spacing w:after="0"/>
        <w:ind w:left="283"/>
      </w:pPr>
      <w:r>
        <w:rPr>
          <w:rFonts w:ascii="Courier New" w:hAnsi="Courier New"/>
          <w:sz w:val="18"/>
        </w:rPr>
        <w:t>WITH FORMAT, MEDIANAME = 'SQLYedekler',</w:t>
      </w:r>
    </w:p>
    <w:p w14:paraId="673317BA" w14:textId="77777777" w:rsidR="00504746" w:rsidRDefault="00000000">
      <w:pPr>
        <w:shd w:val="clear" w:color="auto" w:fill="F2F2F2"/>
        <w:spacing w:after="0"/>
        <w:ind w:left="283"/>
      </w:pPr>
      <w:r>
        <w:rPr>
          <w:rFonts w:ascii="Courier New" w:hAnsi="Courier New"/>
          <w:sz w:val="18"/>
        </w:rPr>
        <w:t xml:space="preserve">     NAME = 'TitanicDB Tam Yedegi';</w:t>
      </w:r>
    </w:p>
    <w:p w14:paraId="2E222246" w14:textId="77777777" w:rsidR="00504746" w:rsidRDefault="00000000">
      <w:pPr>
        <w:shd w:val="clear" w:color="auto" w:fill="F2F2F2"/>
        <w:spacing w:after="0"/>
        <w:ind w:left="283"/>
      </w:pPr>
      <w:r>
        <w:rPr>
          <w:rFonts w:ascii="Courier New" w:hAnsi="Courier New"/>
          <w:sz w:val="18"/>
        </w:rPr>
        <w:t>GO</w:t>
      </w:r>
    </w:p>
    <w:p w14:paraId="6E8999E3" w14:textId="77777777" w:rsidR="00504746" w:rsidRDefault="00504746">
      <w:pPr>
        <w:spacing w:after="120"/>
      </w:pPr>
    </w:p>
    <w:p w14:paraId="2FE19E17" w14:textId="77777777" w:rsidR="00504746" w:rsidRDefault="00000000">
      <w:pPr>
        <w:spacing w:before="240" w:after="120"/>
      </w:pPr>
      <w:r>
        <w:rPr>
          <w:b/>
          <w:sz w:val="26"/>
        </w:rPr>
        <w:t>3.2. Diferansiyel Yedekleme (Differential Backup)</w:t>
      </w:r>
    </w:p>
    <w:p w14:paraId="7D7A9F29" w14:textId="77777777" w:rsidR="00504746" w:rsidRDefault="00000000">
      <w:pPr>
        <w:spacing w:after="80"/>
        <w:jc w:val="both"/>
      </w:pPr>
      <w:r>
        <w:rPr>
          <w:rFonts w:ascii="Times New Roman" w:eastAsia="Times New Roman" w:hAnsi="Times New Roman"/>
          <w:sz w:val="24"/>
        </w:rPr>
        <w:t>Günlük olarak çalıştırılan diferansiyel yedek, son tam yedekten bu yana değişen kayıtları alır. WITH DIFFERENTIAL parametresi sayesinde yalnızca yeni veriler yedeklenerek zaman ve depolama tasarrufu sağlanır.</w:t>
      </w:r>
    </w:p>
    <w:p w14:paraId="6438DAAF" w14:textId="77777777" w:rsidR="00504746" w:rsidRDefault="00504746">
      <w:pPr>
        <w:spacing w:before="80" w:after="0"/>
      </w:pPr>
    </w:p>
    <w:p w14:paraId="742A4FE6" w14:textId="77777777" w:rsidR="00504746" w:rsidRDefault="00000000">
      <w:pPr>
        <w:shd w:val="clear" w:color="auto" w:fill="F2F2F2"/>
        <w:spacing w:after="0"/>
        <w:ind w:left="283"/>
      </w:pPr>
      <w:r>
        <w:rPr>
          <w:rFonts w:ascii="Courier New" w:hAnsi="Courier New"/>
          <w:sz w:val="18"/>
        </w:rPr>
        <w:t>-- Diferansiyel Yedek – Günlük Değişimler</w:t>
      </w:r>
    </w:p>
    <w:p w14:paraId="16483314" w14:textId="77777777" w:rsidR="00504746" w:rsidRDefault="00000000">
      <w:pPr>
        <w:shd w:val="clear" w:color="auto" w:fill="F2F2F2"/>
        <w:spacing w:after="0"/>
        <w:ind w:left="283"/>
      </w:pPr>
      <w:r>
        <w:rPr>
          <w:rFonts w:ascii="Courier New" w:hAnsi="Courier New"/>
          <w:sz w:val="18"/>
        </w:rPr>
        <w:t>BACKUP DATABASE TitanicDB</w:t>
      </w:r>
    </w:p>
    <w:p w14:paraId="6ADC37CA" w14:textId="77777777" w:rsidR="00504746" w:rsidRDefault="00000000">
      <w:pPr>
        <w:shd w:val="clear" w:color="auto" w:fill="F2F2F2"/>
        <w:spacing w:after="0"/>
        <w:ind w:left="283"/>
      </w:pPr>
      <w:r>
        <w:rPr>
          <w:rFonts w:ascii="Courier New" w:hAnsi="Courier New"/>
          <w:sz w:val="18"/>
        </w:rPr>
        <w:t>TO DISK = 'C:\Yedekler\TitanicDB_Diff.bak'</w:t>
      </w:r>
    </w:p>
    <w:p w14:paraId="1D55430F" w14:textId="77777777" w:rsidR="00504746" w:rsidRDefault="00000000">
      <w:pPr>
        <w:shd w:val="clear" w:color="auto" w:fill="F2F2F2"/>
        <w:spacing w:after="0"/>
        <w:ind w:left="283"/>
      </w:pPr>
      <w:r>
        <w:rPr>
          <w:rFonts w:ascii="Courier New" w:eastAsia="Courier New" w:hAnsi="Courier New"/>
          <w:sz w:val="18"/>
        </w:rPr>
        <w:t>WITH DIFFERENTIAL,</w:t>
      </w:r>
    </w:p>
    <w:p w14:paraId="6AFA67E5" w14:textId="77777777" w:rsidR="00504746" w:rsidRDefault="00000000">
      <w:pPr>
        <w:shd w:val="clear" w:color="auto" w:fill="F2F2F2"/>
        <w:spacing w:after="0"/>
        <w:ind w:left="283"/>
      </w:pPr>
      <w:r>
        <w:rPr>
          <w:rFonts w:ascii="Courier New" w:hAnsi="Courier New"/>
          <w:sz w:val="18"/>
        </w:rPr>
        <w:t xml:space="preserve">     NAME = 'TitanicDB Gunluk Fark Yedegi';</w:t>
      </w:r>
    </w:p>
    <w:p w14:paraId="2370A70B" w14:textId="77777777" w:rsidR="00504746" w:rsidRDefault="00000000">
      <w:pPr>
        <w:shd w:val="clear" w:color="auto" w:fill="F2F2F2"/>
        <w:spacing w:after="0"/>
        <w:ind w:left="283"/>
      </w:pPr>
      <w:r>
        <w:rPr>
          <w:rFonts w:ascii="Courier New" w:eastAsia="Courier New" w:hAnsi="Courier New"/>
          <w:sz w:val="18"/>
        </w:rPr>
        <w:t>GO</w:t>
      </w:r>
    </w:p>
    <w:p w14:paraId="33C50539" w14:textId="77777777" w:rsidR="00504746" w:rsidRDefault="00504746">
      <w:pPr>
        <w:spacing w:after="120"/>
      </w:pPr>
    </w:p>
    <w:p w14:paraId="28662656" w14:textId="77777777" w:rsidR="00504746" w:rsidRDefault="00000000">
      <w:pPr>
        <w:spacing w:before="240" w:after="120"/>
      </w:pPr>
      <w:r>
        <w:rPr>
          <w:b/>
          <w:sz w:val="26"/>
        </w:rPr>
        <w:t>3.3. İşlem Günlüğü Yedekleme (Transaction Log Backup)</w:t>
      </w:r>
    </w:p>
    <w:p w14:paraId="71D987C8" w14:textId="77777777" w:rsidR="00504746" w:rsidRDefault="00000000">
      <w:pPr>
        <w:spacing w:after="80"/>
        <w:jc w:val="both"/>
      </w:pPr>
      <w:r>
        <w:rPr>
          <w:sz w:val="24"/>
        </w:rPr>
        <w:t>Sistemdeki her işlem, saniye granülerliğinde Transaction Log'a kaydedilmektedir. Bu yapı, Point-in-Time Restore senaryolarını mümkün kılarak istenmeyen bir değişiklikten önceki son geçerli duruma dönülmesini sağlar.</w:t>
      </w:r>
    </w:p>
    <w:p w14:paraId="413AFBFE" w14:textId="77777777" w:rsidR="00504746" w:rsidRDefault="00504746">
      <w:pPr>
        <w:spacing w:before="80" w:after="0"/>
      </w:pPr>
    </w:p>
    <w:p w14:paraId="0EE20E2D" w14:textId="77777777" w:rsidR="00504746" w:rsidRDefault="00000000">
      <w:pPr>
        <w:shd w:val="clear" w:color="auto" w:fill="F2F2F2"/>
        <w:spacing w:after="0"/>
        <w:ind w:left="283"/>
      </w:pPr>
      <w:r>
        <w:rPr>
          <w:rFonts w:ascii="Courier New" w:hAnsi="Courier New"/>
          <w:sz w:val="18"/>
        </w:rPr>
        <w:t>-- Transaction Log – Nokta Atisi Kaydi Guvencesi</w:t>
      </w:r>
    </w:p>
    <w:p w14:paraId="11469217" w14:textId="77777777" w:rsidR="00504746" w:rsidRDefault="00000000">
      <w:pPr>
        <w:shd w:val="clear" w:color="auto" w:fill="F2F2F2"/>
        <w:spacing w:after="0"/>
        <w:ind w:left="283"/>
      </w:pPr>
      <w:r>
        <w:rPr>
          <w:rFonts w:ascii="Courier New" w:hAnsi="Courier New"/>
          <w:sz w:val="18"/>
        </w:rPr>
        <w:t>BACKUP LOG TitanicDB</w:t>
      </w:r>
    </w:p>
    <w:p w14:paraId="5B5F499B" w14:textId="77777777" w:rsidR="00504746" w:rsidRDefault="00000000">
      <w:pPr>
        <w:shd w:val="clear" w:color="auto" w:fill="F2F2F2"/>
        <w:spacing w:after="0"/>
        <w:ind w:left="283"/>
      </w:pPr>
      <w:r>
        <w:rPr>
          <w:rFonts w:ascii="Courier New" w:hAnsi="Courier New"/>
          <w:sz w:val="18"/>
        </w:rPr>
        <w:t>TO DISK = 'C:\Yedekler\TitanicDB_Log.trn'</w:t>
      </w:r>
    </w:p>
    <w:p w14:paraId="7197A38F" w14:textId="77777777" w:rsidR="00504746" w:rsidRDefault="00000000">
      <w:pPr>
        <w:shd w:val="clear" w:color="auto" w:fill="F2F2F2"/>
        <w:spacing w:after="0"/>
        <w:ind w:left="283"/>
      </w:pPr>
      <w:r>
        <w:rPr>
          <w:rFonts w:ascii="Courier New" w:hAnsi="Courier New"/>
          <w:sz w:val="18"/>
        </w:rPr>
        <w:t>WITH NAME = 'TitanicDB Islem Gunlugu Yedegi';</w:t>
      </w:r>
    </w:p>
    <w:p w14:paraId="616AA680" w14:textId="77777777" w:rsidR="00504746" w:rsidRDefault="00000000">
      <w:pPr>
        <w:shd w:val="clear" w:color="auto" w:fill="F2F2F2"/>
        <w:spacing w:after="0"/>
        <w:ind w:left="283"/>
      </w:pPr>
      <w:r>
        <w:rPr>
          <w:rFonts w:ascii="Courier New" w:eastAsia="Courier New" w:hAnsi="Courier New"/>
          <w:sz w:val="18"/>
        </w:rPr>
        <w:t>GO</w:t>
      </w:r>
    </w:p>
    <w:p w14:paraId="53825896" w14:textId="77777777" w:rsidR="00504746" w:rsidRDefault="00504746">
      <w:pPr>
        <w:spacing w:after="120"/>
      </w:pPr>
    </w:p>
    <w:p w14:paraId="4A8D5566" w14:textId="77777777" w:rsidR="00504746" w:rsidRDefault="00000000">
      <w:pPr>
        <w:spacing w:before="240" w:after="120"/>
      </w:pPr>
      <w:r>
        <w:rPr>
          <w:b/>
          <w:sz w:val="28"/>
        </w:rPr>
        <w:t>4. FELAKET SENARYOSU TASARIMI</w:t>
      </w:r>
    </w:p>
    <w:p w14:paraId="2B11FAE7" w14:textId="77777777" w:rsidR="00504746" w:rsidRDefault="00000000">
      <w:pPr>
        <w:spacing w:after="160"/>
        <w:jc w:val="both"/>
      </w:pPr>
      <w:r>
        <w:rPr>
          <w:sz w:val="24"/>
        </w:rPr>
        <w:t>Projede gerçekçi bir felaketten kurtarma sürecini gösterebilmek amacıyla Point-in-Time Restore (Noktasal Zaman Kurtarması) yöntemi tercih edilmiştir. Bu yaklaşımda felaketin tam olarak gerçekleştiği saniyeye kadar olan veriler geri yüklenmektedir.</w:t>
      </w:r>
    </w:p>
    <w:p w14:paraId="6BD34961" w14:textId="77777777" w:rsidR="00504746" w:rsidRDefault="00000000">
      <w:pPr>
        <w:spacing w:after="80"/>
        <w:jc w:val="both"/>
      </w:pPr>
      <w:r>
        <w:rPr>
          <w:sz w:val="24"/>
        </w:rPr>
        <w:t>Point-in-Time Restore için T-SQL komutları aşağıda verilmektedir:</w:t>
      </w:r>
    </w:p>
    <w:p w14:paraId="23B309CC" w14:textId="77777777" w:rsidR="00504746" w:rsidRDefault="00504746">
      <w:pPr>
        <w:spacing w:before="80" w:after="0"/>
      </w:pPr>
    </w:p>
    <w:p w14:paraId="268B9ED1" w14:textId="77777777" w:rsidR="00504746" w:rsidRDefault="00000000">
      <w:pPr>
        <w:shd w:val="clear" w:color="auto" w:fill="F2F2F2"/>
        <w:spacing w:after="0"/>
        <w:ind w:left="283"/>
      </w:pPr>
      <w:r>
        <w:rPr>
          <w:rFonts w:ascii="Courier New" w:hAnsi="Courier New"/>
          <w:sz w:val="18"/>
        </w:rPr>
        <w:t>-- Felaket anındaki kaydı güvence altına al (Tail-Log)</w:t>
      </w:r>
    </w:p>
    <w:p w14:paraId="55588B3F" w14:textId="77777777" w:rsidR="00504746" w:rsidRDefault="00000000">
      <w:pPr>
        <w:shd w:val="clear" w:color="auto" w:fill="F2F2F2"/>
        <w:spacing w:after="0"/>
        <w:ind w:left="283"/>
      </w:pPr>
      <w:r>
        <w:rPr>
          <w:rFonts w:ascii="Courier New" w:hAnsi="Courier New"/>
          <w:sz w:val="18"/>
        </w:rPr>
        <w:t>BACKUP LOG TitanicDB</w:t>
      </w:r>
    </w:p>
    <w:p w14:paraId="40E2C920" w14:textId="77777777" w:rsidR="00504746" w:rsidRDefault="00000000">
      <w:pPr>
        <w:shd w:val="clear" w:color="auto" w:fill="F2F2F2"/>
        <w:spacing w:after="0"/>
        <w:ind w:left="283"/>
      </w:pPr>
      <w:r>
        <w:rPr>
          <w:rFonts w:ascii="Courier New" w:hAnsi="Courier New"/>
          <w:sz w:val="18"/>
        </w:rPr>
        <w:t>TO DISK = 'C:\\Yedekler\\Titanic_TailLog.trn'</w:t>
      </w:r>
    </w:p>
    <w:p w14:paraId="574AB747" w14:textId="77777777" w:rsidR="00504746" w:rsidRDefault="00000000">
      <w:pPr>
        <w:shd w:val="clear" w:color="auto" w:fill="F2F2F2"/>
        <w:spacing w:after="0"/>
        <w:ind w:left="283"/>
      </w:pPr>
      <w:r>
        <w:rPr>
          <w:rFonts w:ascii="Courier New" w:eastAsia="Courier New" w:hAnsi="Courier New"/>
          <w:sz w:val="18"/>
        </w:rPr>
        <w:t>WITH NORECOVERY;</w:t>
      </w:r>
    </w:p>
    <w:p w14:paraId="6865F2C9" w14:textId="77777777" w:rsidR="00504746" w:rsidRDefault="00000000">
      <w:pPr>
        <w:shd w:val="clear" w:color="auto" w:fill="F2F2F2"/>
        <w:spacing w:after="0"/>
        <w:ind w:left="283"/>
      </w:pPr>
      <w:r>
        <w:rPr>
          <w:rFonts w:ascii="Courier New" w:eastAsia="Courier New" w:hAnsi="Courier New"/>
          <w:sz w:val="18"/>
        </w:rPr>
        <w:t>GO</w:t>
      </w:r>
    </w:p>
    <w:p w14:paraId="2A1FFA9D" w14:textId="77777777" w:rsidR="00504746" w:rsidRDefault="00000000">
      <w:pPr>
        <w:shd w:val="clear" w:color="auto" w:fill="F2F2F2"/>
        <w:spacing w:after="0"/>
        <w:ind w:left="283"/>
      </w:pPr>
      <w:r>
        <w:rPr>
          <w:rFonts w:ascii="Courier New" w:eastAsia="Courier New" w:hAnsi="Courier New"/>
          <w:sz w:val="18"/>
        </w:rPr>
        <w:t xml:space="preserve"> </w:t>
      </w:r>
    </w:p>
    <w:p w14:paraId="27DE1A99" w14:textId="77777777" w:rsidR="00504746" w:rsidRDefault="00000000">
      <w:pPr>
        <w:shd w:val="clear" w:color="auto" w:fill="F2F2F2"/>
        <w:spacing w:after="0"/>
        <w:ind w:left="283"/>
      </w:pPr>
      <w:r>
        <w:rPr>
          <w:rFonts w:ascii="Courier New" w:hAnsi="Courier New"/>
          <w:sz w:val="18"/>
        </w:rPr>
        <w:t>-- Adım 1: Tam yedeği yükle (henüz açma)</w:t>
      </w:r>
    </w:p>
    <w:p w14:paraId="0EAF36F4" w14:textId="77777777" w:rsidR="00504746" w:rsidRDefault="00000000">
      <w:pPr>
        <w:shd w:val="clear" w:color="auto" w:fill="F2F2F2"/>
        <w:spacing w:after="0"/>
        <w:ind w:left="283"/>
      </w:pPr>
      <w:r>
        <w:rPr>
          <w:rFonts w:ascii="Courier New" w:hAnsi="Courier New"/>
          <w:sz w:val="18"/>
        </w:rPr>
        <w:t>RESTORE DATABASE TitanicDB</w:t>
      </w:r>
    </w:p>
    <w:p w14:paraId="72DBDA2C" w14:textId="77777777" w:rsidR="00504746" w:rsidRDefault="00000000">
      <w:pPr>
        <w:shd w:val="clear" w:color="auto" w:fill="F2F2F2"/>
        <w:spacing w:after="0"/>
        <w:ind w:left="283"/>
      </w:pPr>
      <w:r>
        <w:rPr>
          <w:rFonts w:ascii="Courier New" w:hAnsi="Courier New"/>
          <w:sz w:val="18"/>
        </w:rPr>
        <w:t>FROM DISK = 'C:\Yedekler\TitanicDB_Full.bak'</w:t>
      </w:r>
    </w:p>
    <w:p w14:paraId="774DB847" w14:textId="77777777" w:rsidR="00504746" w:rsidRDefault="00000000">
      <w:pPr>
        <w:shd w:val="clear" w:color="auto" w:fill="F2F2F2"/>
        <w:spacing w:after="0"/>
        <w:ind w:left="283"/>
      </w:pPr>
      <w:r>
        <w:rPr>
          <w:rFonts w:ascii="Courier New" w:eastAsia="Courier New" w:hAnsi="Courier New"/>
          <w:sz w:val="18"/>
        </w:rPr>
        <w:t>WITH NORECOVERY;</w:t>
      </w:r>
    </w:p>
    <w:p w14:paraId="7BA36404" w14:textId="77777777" w:rsidR="00504746" w:rsidRDefault="00000000">
      <w:pPr>
        <w:shd w:val="clear" w:color="auto" w:fill="F2F2F2"/>
        <w:spacing w:after="0"/>
        <w:ind w:left="283"/>
      </w:pPr>
      <w:r>
        <w:rPr>
          <w:rFonts w:ascii="Courier New" w:eastAsia="Courier New" w:hAnsi="Courier New"/>
          <w:sz w:val="18"/>
        </w:rPr>
        <w:t>GO</w:t>
      </w:r>
    </w:p>
    <w:p w14:paraId="4640E0C5" w14:textId="77777777" w:rsidR="00504746" w:rsidRDefault="00000000">
      <w:pPr>
        <w:shd w:val="clear" w:color="auto" w:fill="F2F2F2"/>
        <w:spacing w:after="0"/>
        <w:ind w:left="283"/>
      </w:pPr>
      <w:r>
        <w:rPr>
          <w:rFonts w:ascii="Courier New" w:eastAsia="Courier New" w:hAnsi="Courier New"/>
          <w:sz w:val="18"/>
        </w:rPr>
        <w:t xml:space="preserve"> </w:t>
      </w:r>
    </w:p>
    <w:p w14:paraId="41FBAE06" w14:textId="77777777" w:rsidR="00504746" w:rsidRDefault="00000000">
      <w:pPr>
        <w:shd w:val="clear" w:color="auto" w:fill="F2F2F2"/>
        <w:spacing w:after="0"/>
        <w:ind w:left="283"/>
      </w:pPr>
      <w:r>
        <w:rPr>
          <w:rFonts w:ascii="Courier New" w:eastAsia="Courier New" w:hAnsi="Courier New"/>
          <w:sz w:val="18"/>
        </w:rPr>
        <w:t>-- Adım 2: Diferansiyel yedeği ekle</w:t>
      </w:r>
    </w:p>
    <w:p w14:paraId="6F4FE874" w14:textId="77777777" w:rsidR="00504746" w:rsidRDefault="00000000">
      <w:pPr>
        <w:shd w:val="clear" w:color="auto" w:fill="F2F2F2"/>
        <w:spacing w:after="0"/>
        <w:ind w:left="283"/>
      </w:pPr>
      <w:r>
        <w:rPr>
          <w:rFonts w:ascii="Courier New" w:hAnsi="Courier New"/>
          <w:sz w:val="18"/>
        </w:rPr>
        <w:t>RESTORE DATABASE TitanicDB</w:t>
      </w:r>
    </w:p>
    <w:p w14:paraId="6795A6E5" w14:textId="77777777" w:rsidR="00504746" w:rsidRDefault="00000000">
      <w:pPr>
        <w:shd w:val="clear" w:color="auto" w:fill="F2F2F2"/>
        <w:spacing w:after="0"/>
        <w:ind w:left="283"/>
      </w:pPr>
      <w:r>
        <w:rPr>
          <w:rFonts w:ascii="Courier New" w:hAnsi="Courier New"/>
          <w:sz w:val="18"/>
        </w:rPr>
        <w:t>FROM DISK = 'C:\Yedekler\TitanicDB_Diff.bak'</w:t>
      </w:r>
    </w:p>
    <w:p w14:paraId="733089A9" w14:textId="77777777" w:rsidR="00504746" w:rsidRDefault="00000000">
      <w:pPr>
        <w:shd w:val="clear" w:color="auto" w:fill="F2F2F2"/>
        <w:spacing w:after="0"/>
        <w:ind w:left="283"/>
      </w:pPr>
      <w:r>
        <w:rPr>
          <w:rFonts w:ascii="Courier New" w:eastAsia="Courier New" w:hAnsi="Courier New"/>
          <w:sz w:val="18"/>
        </w:rPr>
        <w:t>WITH NORECOVERY;</w:t>
      </w:r>
    </w:p>
    <w:p w14:paraId="281E1CDF" w14:textId="77777777" w:rsidR="00504746" w:rsidRDefault="00000000">
      <w:pPr>
        <w:shd w:val="clear" w:color="auto" w:fill="F2F2F2"/>
        <w:spacing w:after="0"/>
        <w:ind w:left="283"/>
      </w:pPr>
      <w:r>
        <w:rPr>
          <w:rFonts w:ascii="Courier New" w:eastAsia="Courier New" w:hAnsi="Courier New"/>
          <w:sz w:val="18"/>
        </w:rPr>
        <w:t>GO</w:t>
      </w:r>
    </w:p>
    <w:p w14:paraId="26464FE2" w14:textId="77777777" w:rsidR="00504746" w:rsidRDefault="00000000">
      <w:pPr>
        <w:shd w:val="clear" w:color="auto" w:fill="F2F2F2"/>
        <w:spacing w:after="0"/>
        <w:ind w:left="283"/>
      </w:pPr>
      <w:r>
        <w:rPr>
          <w:rFonts w:ascii="Courier New" w:eastAsia="Courier New" w:hAnsi="Courier New"/>
          <w:sz w:val="18"/>
        </w:rPr>
        <w:t xml:space="preserve"> </w:t>
      </w:r>
    </w:p>
    <w:p w14:paraId="727365C5" w14:textId="77777777" w:rsidR="00504746" w:rsidRDefault="00000000">
      <w:pPr>
        <w:shd w:val="clear" w:color="auto" w:fill="F2F2F2"/>
        <w:spacing w:after="0"/>
        <w:ind w:left="283"/>
      </w:pPr>
      <w:r>
        <w:rPr>
          <w:rFonts w:ascii="Courier New" w:eastAsia="Courier New" w:hAnsi="Courier New"/>
          <w:sz w:val="18"/>
        </w:rPr>
        <w:lastRenderedPageBreak/>
        <w:t>-- Adım 3: Tam olarak 15:59:59'da durdur!</w:t>
      </w:r>
    </w:p>
    <w:p w14:paraId="50141A25" w14:textId="77777777" w:rsidR="00504746" w:rsidRDefault="00000000">
      <w:pPr>
        <w:shd w:val="clear" w:color="auto" w:fill="F2F2F2"/>
        <w:spacing w:after="0"/>
        <w:ind w:left="283"/>
      </w:pPr>
      <w:r>
        <w:rPr>
          <w:rFonts w:ascii="Courier New" w:hAnsi="Courier New"/>
          <w:sz w:val="18"/>
        </w:rPr>
        <w:t>RESTORE LOG TitanicDB</w:t>
      </w:r>
    </w:p>
    <w:p w14:paraId="2E3BE6B8" w14:textId="77777777" w:rsidR="00504746" w:rsidRDefault="00000000">
      <w:pPr>
        <w:shd w:val="clear" w:color="auto" w:fill="F2F2F2"/>
        <w:spacing w:after="0"/>
        <w:ind w:left="283"/>
      </w:pPr>
      <w:r>
        <w:rPr>
          <w:rFonts w:ascii="Courier New" w:hAnsi="Courier New"/>
          <w:sz w:val="18"/>
        </w:rPr>
        <w:t>FROM DISK = 'C:\Yedekler\TitanicDB_Log.trn'</w:t>
      </w:r>
    </w:p>
    <w:p w14:paraId="4B0EDC30" w14:textId="77777777" w:rsidR="00504746" w:rsidRDefault="00000000">
      <w:pPr>
        <w:shd w:val="clear" w:color="auto" w:fill="F2F2F2"/>
        <w:spacing w:after="0"/>
        <w:ind w:left="283"/>
      </w:pPr>
      <w:r>
        <w:rPr>
          <w:rFonts w:ascii="Courier New" w:eastAsia="Courier New" w:hAnsi="Courier New"/>
          <w:sz w:val="18"/>
        </w:rPr>
        <w:t>WITH STOPAT = '2023-12-05 15:59:59', RECOVERY;</w:t>
      </w:r>
    </w:p>
    <w:p w14:paraId="1421F1E2" w14:textId="77777777" w:rsidR="00504746" w:rsidRDefault="00000000">
      <w:pPr>
        <w:shd w:val="clear" w:color="auto" w:fill="F2F2F2"/>
        <w:spacing w:after="0"/>
        <w:ind w:left="283"/>
      </w:pPr>
      <w:r>
        <w:rPr>
          <w:rFonts w:ascii="Courier New" w:eastAsia="Courier New" w:hAnsi="Courier New"/>
          <w:sz w:val="18"/>
        </w:rPr>
        <w:t>GO</w:t>
      </w:r>
    </w:p>
    <w:p w14:paraId="754939C6" w14:textId="77777777" w:rsidR="00504746" w:rsidRDefault="00504746">
      <w:pPr>
        <w:spacing w:after="120"/>
      </w:pPr>
    </w:p>
    <w:p w14:paraId="153A567F" w14:textId="77777777" w:rsidR="00504746" w:rsidRDefault="00000000">
      <w:pPr>
        <w:spacing w:after="160"/>
        <w:jc w:val="both"/>
      </w:pPr>
      <w:r>
        <w:rPr>
          <w:rFonts w:ascii="Times New Roman" w:eastAsia="Times New Roman" w:hAnsi="Times New Roman"/>
          <w:sz w:val="24"/>
        </w:rPr>
        <w:t>STOPAT parametresi, SQL Server'a 'İşlemleri tara ve tam olarak bu saniyeyi gördüğünde dur' komutunu vermekte, böylece felaket anından yalnızca 1 saniye öncesine zamanda yolculuk yapılmaktadır.</w:t>
      </w:r>
    </w:p>
    <w:p w14:paraId="7A14F976" w14:textId="77777777" w:rsidR="00504746" w:rsidRDefault="00000000">
      <w:pPr>
        <w:spacing w:before="240" w:after="120"/>
      </w:pPr>
      <w:r>
        <w:rPr>
          <w:b/>
          <w:sz w:val="28"/>
        </w:rPr>
        <w:t>5. PYTHON İLE FELAKET KURTARMA SİMÜLASYONU</w:t>
      </w:r>
    </w:p>
    <w:p w14:paraId="11B30DF8" w14:textId="77777777" w:rsidR="00504746" w:rsidRDefault="00000000">
      <w:pPr>
        <w:spacing w:after="160"/>
        <w:jc w:val="both"/>
      </w:pPr>
      <w:r>
        <w:rPr>
          <w:sz w:val="24"/>
        </w:rPr>
        <w:t>Yedekleme senaryosunu somutlaştırmak amacıyla Python ile otomatik bir felaket simülasyonu yazılmıştır. Bu betik; Proje 5 çıktısı olan Titanic_Cleaned.db veritabanını kaynak olarak kullanmakta, zaman damgalı yedek oluşturmakta ve felaket sonrası kurtarma sürecini otomatik olarak gerçekleştirmektedir.</w:t>
      </w:r>
    </w:p>
    <w:p w14:paraId="1D2B9E5D" w14:textId="77777777" w:rsidR="00504746" w:rsidRDefault="00504746">
      <w:pPr>
        <w:spacing w:before="80" w:after="0"/>
      </w:pPr>
    </w:p>
    <w:p w14:paraId="2D672343" w14:textId="77777777" w:rsidR="00504746" w:rsidRDefault="00000000">
      <w:pPr>
        <w:shd w:val="clear" w:color="auto" w:fill="F2F2F2"/>
        <w:spacing w:after="0"/>
        <w:ind w:left="283"/>
      </w:pPr>
      <w:r>
        <w:rPr>
          <w:rFonts w:ascii="Courier New" w:eastAsia="Courier New" w:hAnsi="Courier New"/>
          <w:sz w:val="18"/>
        </w:rPr>
        <w:t>import sqlite3</w:t>
      </w:r>
    </w:p>
    <w:p w14:paraId="68C09422" w14:textId="77777777" w:rsidR="00504746" w:rsidRDefault="00000000">
      <w:pPr>
        <w:shd w:val="clear" w:color="auto" w:fill="F2F2F2"/>
        <w:spacing w:after="0"/>
        <w:ind w:left="283"/>
      </w:pPr>
      <w:r>
        <w:rPr>
          <w:rFonts w:ascii="Courier New" w:eastAsia="Courier New" w:hAnsi="Courier New"/>
          <w:sz w:val="18"/>
        </w:rPr>
        <w:t>import shutil</w:t>
      </w:r>
    </w:p>
    <w:p w14:paraId="3EFFD18A" w14:textId="77777777" w:rsidR="00504746" w:rsidRDefault="00000000">
      <w:pPr>
        <w:shd w:val="clear" w:color="auto" w:fill="F2F2F2"/>
        <w:spacing w:after="0"/>
        <w:ind w:left="283"/>
      </w:pPr>
      <w:r>
        <w:rPr>
          <w:rFonts w:ascii="Courier New" w:eastAsia="Courier New" w:hAnsi="Courier New"/>
          <w:sz w:val="18"/>
        </w:rPr>
        <w:t>import time</w:t>
      </w:r>
    </w:p>
    <w:p w14:paraId="77167844" w14:textId="77777777" w:rsidR="00504746" w:rsidRDefault="00000000">
      <w:pPr>
        <w:shd w:val="clear" w:color="auto" w:fill="F2F2F2"/>
        <w:spacing w:after="0"/>
        <w:ind w:left="283"/>
      </w:pPr>
      <w:r>
        <w:rPr>
          <w:rFonts w:ascii="Courier New" w:eastAsia="Courier New" w:hAnsi="Courier New"/>
          <w:sz w:val="18"/>
        </w:rPr>
        <w:t>import os</w:t>
      </w:r>
    </w:p>
    <w:p w14:paraId="3410C071" w14:textId="77777777" w:rsidR="00504746" w:rsidRDefault="00000000">
      <w:pPr>
        <w:shd w:val="clear" w:color="auto" w:fill="F2F2F2"/>
        <w:spacing w:after="0"/>
        <w:ind w:left="283"/>
      </w:pPr>
      <w:r>
        <w:rPr>
          <w:rFonts w:ascii="Courier New" w:eastAsia="Courier New" w:hAnsi="Courier New"/>
          <w:sz w:val="18"/>
        </w:rPr>
        <w:t>from datetime import datetime</w:t>
      </w:r>
    </w:p>
    <w:p w14:paraId="01B36C92" w14:textId="77777777" w:rsidR="00504746" w:rsidRDefault="00000000">
      <w:pPr>
        <w:shd w:val="clear" w:color="auto" w:fill="F2F2F2"/>
        <w:spacing w:after="0"/>
        <w:ind w:left="283"/>
      </w:pPr>
      <w:r>
        <w:rPr>
          <w:rFonts w:ascii="Courier New" w:eastAsia="Courier New" w:hAnsi="Courier New"/>
          <w:sz w:val="18"/>
        </w:rPr>
        <w:t xml:space="preserve"> </w:t>
      </w:r>
    </w:p>
    <w:p w14:paraId="5B58D562" w14:textId="77777777" w:rsidR="00504746" w:rsidRDefault="00000000">
      <w:pPr>
        <w:shd w:val="clear" w:color="auto" w:fill="F2F2F2"/>
        <w:spacing w:after="0"/>
        <w:ind w:left="283"/>
      </w:pPr>
      <w:r>
        <w:rPr>
          <w:rFonts w:ascii="Courier New" w:eastAsia="Courier New" w:hAnsi="Courier New"/>
          <w:sz w:val="18"/>
        </w:rPr>
        <w:t># Veri yolları – Proje 5 çıktısı kaynak olarak kullanılıyor</w:t>
      </w:r>
    </w:p>
    <w:p w14:paraId="79FF0138" w14:textId="77777777" w:rsidR="00504746" w:rsidRDefault="00000000">
      <w:pPr>
        <w:shd w:val="clear" w:color="auto" w:fill="F2F2F2"/>
        <w:spacing w:after="0"/>
        <w:ind w:left="283"/>
      </w:pPr>
      <w:r>
        <w:rPr>
          <w:rFonts w:ascii="Courier New" w:hAnsi="Courier New"/>
          <w:sz w:val="18"/>
        </w:rPr>
        <w:t>KAYNAK       = "../Proje 5 Veri Temizleme ve ETL Surecleri Tasarimi/Titanic_Cleaned.db"</w:t>
      </w:r>
    </w:p>
    <w:p w14:paraId="46DEB269" w14:textId="77777777" w:rsidR="00504746" w:rsidRDefault="00000000">
      <w:pPr>
        <w:shd w:val="clear" w:color="auto" w:fill="F2F2F2"/>
        <w:spacing w:after="0"/>
        <w:ind w:left="283"/>
      </w:pPr>
      <w:r>
        <w:rPr>
          <w:rFonts w:ascii="Courier New" w:hAnsi="Courier New"/>
          <w:sz w:val="18"/>
        </w:rPr>
        <w:t>YEDEK_DIZINI = "./yedek_deposu"</w:t>
      </w:r>
    </w:p>
    <w:p w14:paraId="686F43BA" w14:textId="77777777" w:rsidR="00504746" w:rsidRDefault="00000000">
      <w:pPr>
        <w:shd w:val="clear" w:color="auto" w:fill="F2F2F2"/>
        <w:spacing w:after="0"/>
        <w:ind w:left="283"/>
      </w:pPr>
      <w:r>
        <w:rPr>
          <w:rFonts w:ascii="Courier New" w:eastAsia="Courier New" w:hAnsi="Courier New"/>
          <w:sz w:val="18"/>
        </w:rPr>
        <w:t xml:space="preserve"> </w:t>
      </w:r>
    </w:p>
    <w:p w14:paraId="0F8631C1" w14:textId="77777777" w:rsidR="00504746" w:rsidRDefault="00000000">
      <w:pPr>
        <w:shd w:val="clear" w:color="auto" w:fill="F2F2F2"/>
        <w:spacing w:after="0"/>
        <w:ind w:left="283"/>
      </w:pPr>
      <w:r>
        <w:rPr>
          <w:rFonts w:ascii="Courier New" w:eastAsia="Courier New" w:hAnsi="Courier New"/>
          <w:sz w:val="18"/>
        </w:rPr>
        <w:t># Klasör yoksa oluştur</w:t>
      </w:r>
    </w:p>
    <w:p w14:paraId="2A2F8445" w14:textId="77777777" w:rsidR="00504746" w:rsidRDefault="00000000">
      <w:pPr>
        <w:shd w:val="clear" w:color="auto" w:fill="F2F2F2"/>
        <w:spacing w:after="0"/>
        <w:ind w:left="283"/>
      </w:pPr>
      <w:r>
        <w:rPr>
          <w:rFonts w:ascii="Courier New" w:eastAsia="Courier New" w:hAnsi="Courier New"/>
          <w:sz w:val="18"/>
        </w:rPr>
        <w:t>if not os.path.exists(YEDEK_DIZINI):</w:t>
      </w:r>
    </w:p>
    <w:p w14:paraId="7BF205A8" w14:textId="77777777" w:rsidR="00504746" w:rsidRDefault="00000000">
      <w:pPr>
        <w:shd w:val="clear" w:color="auto" w:fill="F2F2F2"/>
        <w:spacing w:after="0"/>
        <w:ind w:left="283"/>
      </w:pPr>
      <w:r>
        <w:rPr>
          <w:rFonts w:ascii="Courier New" w:eastAsia="Courier New" w:hAnsi="Courier New"/>
          <w:sz w:val="18"/>
        </w:rPr>
        <w:t xml:space="preserve">    os.makedirs(YEDEK_DIZINI)</w:t>
      </w:r>
    </w:p>
    <w:p w14:paraId="0ECFFFE3" w14:textId="77777777" w:rsidR="00504746" w:rsidRDefault="00000000">
      <w:pPr>
        <w:shd w:val="clear" w:color="auto" w:fill="F2F2F2"/>
        <w:spacing w:after="0"/>
        <w:ind w:left="283"/>
      </w:pPr>
      <w:r>
        <w:rPr>
          <w:rFonts w:ascii="Courier New" w:eastAsia="Courier New" w:hAnsi="Courier New"/>
          <w:sz w:val="18"/>
        </w:rPr>
        <w:t xml:space="preserve"> </w:t>
      </w:r>
    </w:p>
    <w:p w14:paraId="5C9852B2" w14:textId="77777777" w:rsidR="00504746" w:rsidRDefault="00000000">
      <w:pPr>
        <w:shd w:val="clear" w:color="auto" w:fill="F2F2F2"/>
        <w:spacing w:after="0"/>
        <w:ind w:left="283"/>
      </w:pPr>
      <w:r>
        <w:rPr>
          <w:rFonts w:ascii="Courier New" w:hAnsi="Courier New"/>
          <w:sz w:val="18"/>
        </w:rPr>
        <w:t>def tam_yedek_baslat():</w:t>
      </w:r>
    </w:p>
    <w:p w14:paraId="5AA96F72" w14:textId="77777777" w:rsidR="00504746" w:rsidRDefault="00000000">
      <w:pPr>
        <w:shd w:val="clear" w:color="auto" w:fill="F2F2F2"/>
        <w:spacing w:after="0"/>
        <w:ind w:left="283"/>
      </w:pPr>
      <w:r>
        <w:rPr>
          <w:rFonts w:ascii="Courier New" w:hAnsi="Courier New"/>
          <w:sz w:val="18"/>
        </w:rPr>
        <w:t xml:space="preserve">    """Tam yedekleme: zaman damgalı kopyayı yedek dizinine taşı."""</w:t>
      </w:r>
    </w:p>
    <w:p w14:paraId="31256120" w14:textId="77777777" w:rsidR="00504746" w:rsidRDefault="00000000">
      <w:pPr>
        <w:shd w:val="clear" w:color="auto" w:fill="F2F2F2"/>
        <w:spacing w:after="0"/>
        <w:ind w:left="283"/>
      </w:pPr>
      <w:r>
        <w:rPr>
          <w:rFonts w:ascii="Courier New" w:hAnsi="Courier New"/>
          <w:sz w:val="18"/>
        </w:rPr>
        <w:t xml:space="preserve">    zaman_damgasi = datetime.now().strftime("%Y%m%d_%H%M%S")</w:t>
      </w:r>
    </w:p>
    <w:p w14:paraId="020BD402" w14:textId="77777777" w:rsidR="00504746" w:rsidRDefault="00000000">
      <w:pPr>
        <w:shd w:val="clear" w:color="auto" w:fill="F2F2F2"/>
        <w:spacing w:after="0"/>
        <w:ind w:left="283"/>
      </w:pPr>
      <w:r>
        <w:rPr>
          <w:rFonts w:ascii="Courier New" w:hAnsi="Courier New"/>
          <w:sz w:val="18"/>
        </w:rPr>
        <w:t xml:space="preserve">    yedek_dosyasi = f"{YEDEK_DIZINI}/Titanic_Full_{zaman_damgasi}.db"</w:t>
      </w:r>
    </w:p>
    <w:p w14:paraId="1AD0F9DD" w14:textId="77777777" w:rsidR="00504746" w:rsidRDefault="00000000">
      <w:pPr>
        <w:shd w:val="clear" w:color="auto" w:fill="F2F2F2"/>
        <w:spacing w:after="0"/>
        <w:ind w:left="283"/>
      </w:pPr>
      <w:r>
        <w:rPr>
          <w:rFonts w:ascii="Courier New" w:eastAsia="Courier New" w:hAnsi="Courier New"/>
          <w:sz w:val="18"/>
        </w:rPr>
        <w:t xml:space="preserve">    try:</w:t>
      </w:r>
    </w:p>
    <w:p w14:paraId="5E0E6269" w14:textId="77777777" w:rsidR="00504746" w:rsidRDefault="00000000">
      <w:pPr>
        <w:shd w:val="clear" w:color="auto" w:fill="F2F2F2"/>
        <w:spacing w:after="0"/>
        <w:ind w:left="283"/>
      </w:pPr>
      <w:r>
        <w:rPr>
          <w:rFonts w:ascii="Courier New" w:eastAsia="Courier New" w:hAnsi="Courier New"/>
          <w:sz w:val="18"/>
        </w:rPr>
        <w:t xml:space="preserve">        shutil.copy2(KAYNAK, yedek_dosyasi)</w:t>
      </w:r>
    </w:p>
    <w:p w14:paraId="68E23FCB" w14:textId="77777777" w:rsidR="00504746" w:rsidRDefault="00000000">
      <w:pPr>
        <w:shd w:val="clear" w:color="auto" w:fill="F2F2F2"/>
        <w:spacing w:after="0"/>
        <w:ind w:left="283"/>
      </w:pPr>
      <w:r>
        <w:rPr>
          <w:rFonts w:ascii="Courier New" w:hAnsi="Courier New"/>
          <w:sz w:val="18"/>
        </w:rPr>
        <w:t xml:space="preserve">    print(f"Yedekleme basarili. Dosya: {yedek_dosyasi}")</w:t>
      </w:r>
    </w:p>
    <w:p w14:paraId="4AB62CEE" w14:textId="77777777" w:rsidR="00504746" w:rsidRDefault="00000000">
      <w:pPr>
        <w:shd w:val="clear" w:color="auto" w:fill="F2F2F2"/>
        <w:spacing w:after="0"/>
        <w:ind w:left="283"/>
      </w:pPr>
      <w:r>
        <w:rPr>
          <w:rFonts w:ascii="Courier New" w:eastAsia="Courier New" w:hAnsi="Courier New"/>
          <w:sz w:val="18"/>
        </w:rPr>
        <w:t xml:space="preserve">    except Exception as e:</w:t>
      </w:r>
    </w:p>
    <w:p w14:paraId="49E68CAA" w14:textId="77777777" w:rsidR="00504746" w:rsidRDefault="00000000">
      <w:pPr>
        <w:shd w:val="clear" w:color="auto" w:fill="F2F2F2"/>
        <w:spacing w:after="0"/>
        <w:ind w:left="283"/>
      </w:pPr>
      <w:r>
        <w:rPr>
          <w:rFonts w:ascii="Courier New" w:eastAsia="Courier New" w:hAnsi="Courier New"/>
          <w:sz w:val="18"/>
        </w:rPr>
        <w:t xml:space="preserve">        print(f"Yedekleme sırasında hata: {e}")</w:t>
      </w:r>
    </w:p>
    <w:p w14:paraId="2CAF264F" w14:textId="77777777" w:rsidR="00504746" w:rsidRDefault="00000000">
      <w:pPr>
        <w:shd w:val="clear" w:color="auto" w:fill="F2F2F2"/>
        <w:spacing w:after="0"/>
        <w:ind w:left="283"/>
      </w:pPr>
      <w:r>
        <w:rPr>
          <w:rFonts w:ascii="Courier New" w:eastAsia="Courier New" w:hAnsi="Courier New"/>
          <w:sz w:val="18"/>
        </w:rPr>
        <w:t xml:space="preserve"> </w:t>
      </w:r>
    </w:p>
    <w:p w14:paraId="565D624A" w14:textId="77777777" w:rsidR="00504746" w:rsidRDefault="00000000">
      <w:pPr>
        <w:shd w:val="clear" w:color="auto" w:fill="F2F2F2"/>
        <w:spacing w:after="0"/>
        <w:ind w:left="283"/>
      </w:pPr>
      <w:r>
        <w:rPr>
          <w:rFonts w:ascii="Courier New" w:hAnsi="Courier New"/>
          <w:sz w:val="18"/>
        </w:rPr>
        <w:t>def felaket_kurtarma_simulasyonu():</w:t>
      </w:r>
    </w:p>
    <w:p w14:paraId="5790968F" w14:textId="77777777" w:rsidR="00504746" w:rsidRDefault="00000000">
      <w:pPr>
        <w:shd w:val="clear" w:color="auto" w:fill="F2F2F2"/>
        <w:spacing w:after="0"/>
        <w:ind w:left="283"/>
      </w:pPr>
      <w:r>
        <w:rPr>
          <w:rFonts w:ascii="Courier New" w:hAnsi="Courier New"/>
          <w:sz w:val="18"/>
        </w:rPr>
        <w:t xml:space="preserve">    """En güncel yedekten yeni veritabanı oluştur."""</w:t>
      </w:r>
    </w:p>
    <w:p w14:paraId="60ECD872" w14:textId="77777777" w:rsidR="00504746" w:rsidRDefault="00000000">
      <w:pPr>
        <w:shd w:val="clear" w:color="auto" w:fill="F2F2F2"/>
        <w:spacing w:after="0"/>
        <w:ind w:left="283"/>
      </w:pPr>
      <w:r>
        <w:rPr>
          <w:rFonts w:ascii="Courier New" w:eastAsia="Courier New" w:hAnsi="Courier New"/>
          <w:sz w:val="18"/>
        </w:rPr>
        <w:t xml:space="preserve">    yedekler = sorted(</w:t>
      </w:r>
    </w:p>
    <w:p w14:paraId="793867D9" w14:textId="77777777" w:rsidR="00504746" w:rsidRDefault="00000000">
      <w:pPr>
        <w:shd w:val="clear" w:color="auto" w:fill="F2F2F2"/>
        <w:spacing w:after="0"/>
        <w:ind w:left="283"/>
      </w:pPr>
      <w:r>
        <w:rPr>
          <w:rFonts w:ascii="Courier New" w:eastAsia="Courier New" w:hAnsi="Courier New"/>
          <w:sz w:val="18"/>
        </w:rPr>
        <w:t xml:space="preserve">        [d for d in os.listdir(YEDEK_DIZINI) if d.endswith(".db")],</w:t>
      </w:r>
    </w:p>
    <w:p w14:paraId="03F4F941" w14:textId="77777777" w:rsidR="00504746" w:rsidRDefault="00000000">
      <w:pPr>
        <w:shd w:val="clear" w:color="auto" w:fill="F2F2F2"/>
        <w:spacing w:after="0"/>
        <w:ind w:left="283"/>
      </w:pPr>
      <w:r>
        <w:rPr>
          <w:rFonts w:ascii="Courier New" w:eastAsia="Courier New" w:hAnsi="Courier New"/>
          <w:sz w:val="18"/>
        </w:rPr>
        <w:t xml:space="preserve">        reverse=True</w:t>
      </w:r>
    </w:p>
    <w:p w14:paraId="680AEB08" w14:textId="77777777" w:rsidR="00504746" w:rsidRDefault="00000000">
      <w:pPr>
        <w:shd w:val="clear" w:color="auto" w:fill="F2F2F2"/>
        <w:spacing w:after="0"/>
        <w:ind w:left="283"/>
      </w:pPr>
      <w:r>
        <w:rPr>
          <w:rFonts w:ascii="Courier New" w:eastAsia="Courier New" w:hAnsi="Courier New"/>
          <w:sz w:val="18"/>
        </w:rPr>
        <w:t xml:space="preserve">    )</w:t>
      </w:r>
    </w:p>
    <w:p w14:paraId="05E7897F" w14:textId="77777777" w:rsidR="00504746" w:rsidRDefault="00000000">
      <w:pPr>
        <w:shd w:val="clear" w:color="auto" w:fill="F2F2F2"/>
        <w:spacing w:after="0"/>
        <w:ind w:left="283"/>
      </w:pPr>
      <w:r>
        <w:rPr>
          <w:rFonts w:ascii="Courier New" w:eastAsia="Courier New" w:hAnsi="Courier New"/>
          <w:sz w:val="18"/>
        </w:rPr>
        <w:t xml:space="preserve">    if not yedekler:</w:t>
      </w:r>
    </w:p>
    <w:p w14:paraId="1E927CB8" w14:textId="77777777" w:rsidR="00504746" w:rsidRDefault="00000000">
      <w:pPr>
        <w:shd w:val="clear" w:color="auto" w:fill="F2F2F2"/>
        <w:spacing w:after="0"/>
        <w:ind w:left="283"/>
      </w:pPr>
      <w:r>
        <w:rPr>
          <w:rFonts w:ascii="Courier New" w:eastAsia="Courier New" w:hAnsi="Courier New"/>
          <w:sz w:val="18"/>
        </w:rPr>
        <w:t xml:space="preserve">        print("Yüklenebilecek yedek bulunamadı.")</w:t>
      </w:r>
    </w:p>
    <w:p w14:paraId="74C75F6E" w14:textId="77777777" w:rsidR="00504746" w:rsidRDefault="00000000">
      <w:pPr>
        <w:shd w:val="clear" w:color="auto" w:fill="F2F2F2"/>
        <w:spacing w:after="0"/>
        <w:ind w:left="283"/>
      </w:pPr>
      <w:r>
        <w:rPr>
          <w:rFonts w:ascii="Courier New" w:eastAsia="Courier New" w:hAnsi="Courier New"/>
          <w:sz w:val="18"/>
        </w:rPr>
        <w:t xml:space="preserve">        return</w:t>
      </w:r>
    </w:p>
    <w:p w14:paraId="1FA4EED5" w14:textId="77777777" w:rsidR="00504746" w:rsidRDefault="00000000">
      <w:pPr>
        <w:shd w:val="clear" w:color="auto" w:fill="F2F2F2"/>
        <w:spacing w:after="0"/>
        <w:ind w:left="283"/>
      </w:pPr>
      <w:r>
        <w:rPr>
          <w:rFonts w:ascii="Courier New" w:eastAsia="Courier New" w:hAnsi="Courier New"/>
          <w:sz w:val="18"/>
        </w:rPr>
        <w:t xml:space="preserve"> </w:t>
      </w:r>
    </w:p>
    <w:p w14:paraId="156B1C33" w14:textId="77777777" w:rsidR="00504746" w:rsidRDefault="00000000">
      <w:pPr>
        <w:shd w:val="clear" w:color="auto" w:fill="F2F2F2"/>
        <w:spacing w:after="0"/>
        <w:ind w:left="283"/>
      </w:pPr>
      <w:r>
        <w:rPr>
          <w:rFonts w:ascii="Courier New" w:eastAsia="Courier New" w:hAnsi="Courier New"/>
          <w:sz w:val="18"/>
        </w:rPr>
        <w:t xml:space="preserve">    en_yeni_yedek = os.path.join(YEDEK_DIZINI, yedekler[0])</w:t>
      </w:r>
    </w:p>
    <w:p w14:paraId="49259A8E" w14:textId="77777777" w:rsidR="00504746" w:rsidRDefault="00000000">
      <w:pPr>
        <w:shd w:val="clear" w:color="auto" w:fill="F2F2F2"/>
        <w:spacing w:after="0"/>
        <w:ind w:left="283"/>
      </w:pPr>
      <w:r>
        <w:rPr>
          <w:rFonts w:ascii="Courier New" w:hAnsi="Courier New"/>
          <w:sz w:val="18"/>
        </w:rPr>
        <w:t xml:space="preserve">    yeni_db       = "./Kurtarilan_TitanicDB.db"</w:t>
      </w:r>
    </w:p>
    <w:p w14:paraId="42A7251C" w14:textId="77777777" w:rsidR="00504746" w:rsidRDefault="00000000">
      <w:pPr>
        <w:shd w:val="clear" w:color="auto" w:fill="F2F2F2"/>
        <w:spacing w:after="0"/>
        <w:ind w:left="283"/>
      </w:pPr>
      <w:r>
        <w:rPr>
          <w:rFonts w:ascii="Courier New" w:eastAsia="Courier New" w:hAnsi="Courier New"/>
          <w:sz w:val="18"/>
        </w:rPr>
        <w:lastRenderedPageBreak/>
        <w:t xml:space="preserve"> </w:t>
      </w:r>
    </w:p>
    <w:p w14:paraId="21476FC0" w14:textId="77777777" w:rsidR="00504746" w:rsidRDefault="00000000">
      <w:pPr>
        <w:shd w:val="clear" w:color="auto" w:fill="F2F2F2"/>
        <w:spacing w:after="0"/>
        <w:ind w:left="283"/>
      </w:pPr>
      <w:r>
        <w:rPr>
          <w:rFonts w:ascii="Courier New" w:eastAsia="Courier New" w:hAnsi="Courier New"/>
          <w:sz w:val="18"/>
        </w:rPr>
        <w:t xml:space="preserve">    print(f"Sistem çökmesi simüle ediliyor... Kurtarma başlatıldı: {en_yeni_yedek}")</w:t>
      </w:r>
    </w:p>
    <w:p w14:paraId="4C96E4A7" w14:textId="77777777" w:rsidR="00504746" w:rsidRDefault="00000000">
      <w:pPr>
        <w:shd w:val="clear" w:color="auto" w:fill="F2F2F2"/>
        <w:spacing w:after="0"/>
        <w:ind w:left="283"/>
      </w:pPr>
      <w:r>
        <w:rPr>
          <w:rFonts w:ascii="Courier New" w:eastAsia="Courier New" w:hAnsi="Courier New"/>
          <w:sz w:val="18"/>
        </w:rPr>
        <w:t xml:space="preserve">    shutil.copy2(en_yeni_yedek, yeni_db)</w:t>
      </w:r>
    </w:p>
    <w:p w14:paraId="53CEB495" w14:textId="77777777" w:rsidR="00504746" w:rsidRDefault="00000000">
      <w:pPr>
        <w:shd w:val="clear" w:color="auto" w:fill="F2F2F2"/>
        <w:spacing w:after="0"/>
        <w:ind w:left="283"/>
      </w:pPr>
      <w:r>
        <w:rPr>
          <w:rFonts w:ascii="Courier New" w:eastAsia="Courier New" w:hAnsi="Courier New"/>
          <w:sz w:val="18"/>
        </w:rPr>
        <w:t xml:space="preserve">    print(f"Veriler kurtarıldı. Yeni hedef: {yeni_db}")</w:t>
      </w:r>
    </w:p>
    <w:p w14:paraId="3BF290C5" w14:textId="77777777" w:rsidR="00504746" w:rsidRDefault="00000000">
      <w:pPr>
        <w:shd w:val="clear" w:color="auto" w:fill="F2F2F2"/>
        <w:spacing w:after="0"/>
        <w:ind w:left="283"/>
      </w:pPr>
      <w:r>
        <w:rPr>
          <w:rFonts w:ascii="Courier New" w:eastAsia="Courier New" w:hAnsi="Courier New"/>
          <w:sz w:val="18"/>
        </w:rPr>
        <w:t xml:space="preserve"> </w:t>
      </w:r>
    </w:p>
    <w:p w14:paraId="63A8AAD5" w14:textId="77777777" w:rsidR="00504746" w:rsidRDefault="00000000">
      <w:pPr>
        <w:shd w:val="clear" w:color="auto" w:fill="F2F2F2"/>
        <w:spacing w:after="0"/>
        <w:ind w:left="283"/>
      </w:pPr>
      <w:r>
        <w:rPr>
          <w:rFonts w:ascii="Courier New" w:eastAsia="Courier New" w:hAnsi="Courier New"/>
          <w:sz w:val="18"/>
        </w:rPr>
        <w:t xml:space="preserve">    try:</w:t>
      </w:r>
    </w:p>
    <w:p w14:paraId="58AEA257" w14:textId="77777777" w:rsidR="00504746" w:rsidRDefault="00000000">
      <w:pPr>
        <w:shd w:val="clear" w:color="auto" w:fill="F2F2F2"/>
        <w:spacing w:after="0"/>
        <w:ind w:left="283"/>
      </w:pPr>
      <w:r>
        <w:rPr>
          <w:rFonts w:ascii="Courier New" w:eastAsia="Courier New" w:hAnsi="Courier New"/>
          <w:sz w:val="18"/>
        </w:rPr>
        <w:t xml:space="preserve">        conn  = sqlite3.connect(yeni_db)</w:t>
      </w:r>
    </w:p>
    <w:p w14:paraId="3E96D233" w14:textId="77777777" w:rsidR="00504746" w:rsidRDefault="00000000">
      <w:pPr>
        <w:shd w:val="clear" w:color="auto" w:fill="F2F2F2"/>
        <w:spacing w:after="0"/>
        <w:ind w:left="283"/>
      </w:pPr>
      <w:r>
        <w:rPr>
          <w:rFonts w:ascii="Courier New" w:eastAsia="Courier New" w:hAnsi="Courier New"/>
          <w:sz w:val="18"/>
        </w:rPr>
        <w:t xml:space="preserve">        cur   = conn.cursor()</w:t>
      </w:r>
    </w:p>
    <w:p w14:paraId="3B0ACC43" w14:textId="77777777" w:rsidR="00504746" w:rsidRDefault="00000000">
      <w:pPr>
        <w:shd w:val="clear" w:color="auto" w:fill="F2F2F2"/>
        <w:spacing w:after="0"/>
        <w:ind w:left="283"/>
      </w:pPr>
      <w:r>
        <w:rPr>
          <w:rFonts w:ascii="Courier New" w:eastAsia="Courier New" w:hAnsi="Courier New"/>
          <w:sz w:val="18"/>
        </w:rPr>
        <w:t xml:space="preserve">        cur.execute("SELECT name FROM sqlite_master WHERE type='table';")</w:t>
      </w:r>
    </w:p>
    <w:p w14:paraId="284B0919" w14:textId="77777777" w:rsidR="00504746" w:rsidRDefault="00000000">
      <w:pPr>
        <w:shd w:val="clear" w:color="auto" w:fill="F2F2F2"/>
        <w:spacing w:after="0"/>
        <w:ind w:left="283"/>
      </w:pPr>
      <w:r>
        <w:rPr>
          <w:rFonts w:ascii="Courier New" w:eastAsia="Courier New" w:hAnsi="Courier New"/>
          <w:sz w:val="18"/>
        </w:rPr>
        <w:t xml:space="preserve">        print(f"Bağlantı onayı başarılı. Aktif tablolar: {cur.fetchall()}")</w:t>
      </w:r>
    </w:p>
    <w:p w14:paraId="61A8C6FE" w14:textId="77777777" w:rsidR="00504746" w:rsidRDefault="00000000">
      <w:pPr>
        <w:shd w:val="clear" w:color="auto" w:fill="F2F2F2"/>
        <w:spacing w:after="0"/>
        <w:ind w:left="283"/>
      </w:pPr>
      <w:r>
        <w:rPr>
          <w:rFonts w:ascii="Courier New" w:eastAsia="Courier New" w:hAnsi="Courier New"/>
          <w:sz w:val="18"/>
        </w:rPr>
        <w:t xml:space="preserve">        conn.close()</w:t>
      </w:r>
    </w:p>
    <w:p w14:paraId="22E6DFFB" w14:textId="77777777" w:rsidR="00504746" w:rsidRDefault="00000000">
      <w:pPr>
        <w:shd w:val="clear" w:color="auto" w:fill="F2F2F2"/>
        <w:spacing w:after="0"/>
        <w:ind w:left="283"/>
      </w:pPr>
      <w:r>
        <w:rPr>
          <w:rFonts w:ascii="Courier New" w:eastAsia="Courier New" w:hAnsi="Courier New"/>
          <w:sz w:val="18"/>
        </w:rPr>
        <w:t xml:space="preserve">    except sqlite3.Error as e:</w:t>
      </w:r>
    </w:p>
    <w:p w14:paraId="0E2B74A2" w14:textId="77777777" w:rsidR="00504746" w:rsidRDefault="00000000">
      <w:pPr>
        <w:shd w:val="clear" w:color="auto" w:fill="F2F2F2"/>
        <w:spacing w:after="0"/>
        <w:ind w:left="283"/>
      </w:pPr>
      <w:r>
        <w:rPr>
          <w:rFonts w:ascii="Courier New" w:eastAsia="Courier New" w:hAnsi="Courier New"/>
          <w:sz w:val="18"/>
        </w:rPr>
        <w:t xml:space="preserve">        print(f"Veritabanı kurtarılırken hata: {e}")</w:t>
      </w:r>
    </w:p>
    <w:p w14:paraId="3426132A" w14:textId="77777777" w:rsidR="00504746" w:rsidRDefault="00000000">
      <w:pPr>
        <w:shd w:val="clear" w:color="auto" w:fill="F2F2F2"/>
        <w:spacing w:after="0"/>
        <w:ind w:left="283"/>
      </w:pPr>
      <w:r>
        <w:rPr>
          <w:rFonts w:ascii="Courier New" w:eastAsia="Courier New" w:hAnsi="Courier New"/>
          <w:sz w:val="18"/>
        </w:rPr>
        <w:t xml:space="preserve"> </w:t>
      </w:r>
    </w:p>
    <w:p w14:paraId="33BA0175" w14:textId="77777777" w:rsidR="00504746" w:rsidRDefault="00000000">
      <w:pPr>
        <w:shd w:val="clear" w:color="auto" w:fill="F2F2F2"/>
        <w:spacing w:after="0"/>
        <w:ind w:left="283"/>
      </w:pPr>
      <w:r>
        <w:rPr>
          <w:rFonts w:ascii="Courier New" w:eastAsia="Courier New" w:hAnsi="Courier New"/>
          <w:sz w:val="18"/>
        </w:rPr>
        <w:t>if __name__ == "__main__":</w:t>
      </w:r>
    </w:p>
    <w:p w14:paraId="01D6BF1F" w14:textId="77777777" w:rsidR="00504746" w:rsidRDefault="00000000">
      <w:pPr>
        <w:shd w:val="clear" w:color="auto" w:fill="F2F2F2"/>
        <w:spacing w:after="0"/>
        <w:ind w:left="283"/>
      </w:pPr>
      <w:r>
        <w:rPr>
          <w:rFonts w:ascii="Courier New" w:eastAsia="Courier New" w:hAnsi="Courier New"/>
          <w:sz w:val="18"/>
        </w:rPr>
        <w:t xml:space="preserve">    tam_yedek_baslat()</w:t>
      </w:r>
    </w:p>
    <w:p w14:paraId="266EC508" w14:textId="77777777" w:rsidR="00504746" w:rsidRDefault="00000000">
      <w:pPr>
        <w:shd w:val="clear" w:color="auto" w:fill="F2F2F2"/>
        <w:spacing w:after="0"/>
        <w:ind w:left="283"/>
      </w:pPr>
      <w:r>
        <w:rPr>
          <w:rFonts w:ascii="Courier New" w:hAnsi="Courier New"/>
          <w:sz w:val="18"/>
        </w:rPr>
        <w:t xml:space="preserve">    time.sleep(1)    # 1 saniyelik suni gecikme (felaket anı simülasyonu)</w:t>
      </w:r>
    </w:p>
    <w:p w14:paraId="0289834D" w14:textId="77777777" w:rsidR="00504746" w:rsidRDefault="00000000">
      <w:pPr>
        <w:shd w:val="clear" w:color="auto" w:fill="F2F2F2"/>
        <w:spacing w:after="0"/>
        <w:ind w:left="283"/>
      </w:pPr>
      <w:r>
        <w:rPr>
          <w:rFonts w:ascii="Courier New" w:hAnsi="Courier New"/>
          <w:sz w:val="18"/>
        </w:rPr>
        <w:t xml:space="preserve">    felaket_kurtarma_simulasyonu()</w:t>
      </w:r>
    </w:p>
    <w:p w14:paraId="707EDEB6" w14:textId="77777777" w:rsidR="00504746" w:rsidRDefault="00504746">
      <w:pPr>
        <w:spacing w:after="120"/>
      </w:pPr>
    </w:p>
    <w:p w14:paraId="4E32DFBC" w14:textId="77777777" w:rsidR="00504746" w:rsidRDefault="00000000">
      <w:pPr>
        <w:spacing w:after="80"/>
        <w:jc w:val="both"/>
      </w:pPr>
      <w:r>
        <w:rPr>
          <w:rFonts w:ascii="Times New Roman" w:eastAsia="Times New Roman" w:hAnsi="Times New Roman"/>
          <w:sz w:val="24"/>
        </w:rPr>
        <w:t>Python betiği çalıştırıldığında aşağıdaki çıktı elde edilmektedir:</w:t>
      </w:r>
    </w:p>
    <w:p w14:paraId="10BE0432" w14:textId="77777777" w:rsidR="00504746" w:rsidRDefault="00504746">
      <w:pPr>
        <w:spacing w:before="80" w:after="0"/>
      </w:pPr>
    </w:p>
    <w:p w14:paraId="64B39DEC" w14:textId="77777777" w:rsidR="00504746" w:rsidRDefault="00000000">
      <w:pPr>
        <w:shd w:val="clear" w:color="auto" w:fill="F2F2F2"/>
        <w:spacing w:after="0"/>
        <w:ind w:left="283"/>
      </w:pPr>
      <w:r>
        <w:rPr>
          <w:rFonts w:ascii="Courier New" w:hAnsi="Courier New"/>
          <w:sz w:val="18"/>
        </w:rPr>
        <w:t>Yedekleme başarılı. Dosya: yedek_deposu/Titanic_Full_20260421_010001.db</w:t>
      </w:r>
    </w:p>
    <w:p w14:paraId="59BE4392" w14:textId="77777777" w:rsidR="00504746" w:rsidRDefault="00000000">
      <w:pPr>
        <w:shd w:val="clear" w:color="auto" w:fill="F2F2F2"/>
        <w:spacing w:after="0"/>
        <w:ind w:left="283"/>
      </w:pPr>
      <w:r>
        <w:rPr>
          <w:rFonts w:ascii="Courier New" w:hAnsi="Courier New"/>
          <w:sz w:val="18"/>
        </w:rPr>
        <w:t>Sistem cokmesi simule ediliyor... Kurtarma baslatildi: yedek_deposu/Titanic_Full_20260421_010001.db</w:t>
      </w:r>
    </w:p>
    <w:p w14:paraId="733313E6" w14:textId="77777777" w:rsidR="00504746" w:rsidRDefault="00000000">
      <w:pPr>
        <w:shd w:val="clear" w:color="auto" w:fill="F2F2F2"/>
        <w:spacing w:after="0"/>
        <w:ind w:left="283"/>
      </w:pPr>
      <w:r>
        <w:rPr>
          <w:rFonts w:ascii="Courier New" w:hAnsi="Courier New"/>
          <w:sz w:val="18"/>
        </w:rPr>
        <w:t>Veriler kurtarıldı. Yeni hedef: ./Kurtarilan_TitanicDB.db</w:t>
      </w:r>
    </w:p>
    <w:p w14:paraId="098F52EC" w14:textId="77777777" w:rsidR="00504746" w:rsidRDefault="00000000">
      <w:pPr>
        <w:shd w:val="clear" w:color="auto" w:fill="F2F2F2"/>
        <w:spacing w:after="0"/>
        <w:ind w:left="283"/>
      </w:pPr>
      <w:r>
        <w:rPr>
          <w:rFonts w:ascii="Courier New" w:hAnsi="Courier New"/>
          <w:sz w:val="18"/>
        </w:rPr>
        <w:t>Bağlantı onayı başarılı. Aktif tablolar: [('TitanicData',)]</w:t>
      </w:r>
    </w:p>
    <w:p w14:paraId="5A6CDEA8" w14:textId="77777777" w:rsidR="00504746" w:rsidRDefault="00504746">
      <w:pPr>
        <w:spacing w:after="120"/>
      </w:pPr>
    </w:p>
    <w:p w14:paraId="1DA6B258" w14:textId="77777777" w:rsidR="00504746" w:rsidRDefault="00000000">
      <w:pPr>
        <w:spacing w:after="160"/>
        <w:jc w:val="both"/>
      </w:pPr>
      <w:r>
        <w:rPr>
          <w:sz w:val="24"/>
        </w:rPr>
        <w:t>Çıktı değerlendirildiğinde; zaman damgalı yedeğin başarıyla oluşturulduğu, felaketin simüle edildiği, yedeğin yeni bir veritabanına eksiksiz biçimde geri yüklendiği ve bağlantı testinin başarıyla tamamlandığı görülmektedir.</w:t>
      </w:r>
    </w:p>
    <w:p w14:paraId="1F148F3F" w14:textId="77777777" w:rsidR="00504746" w:rsidRDefault="00000000">
      <w:pPr>
        <w:spacing w:before="240" w:after="120"/>
      </w:pPr>
      <w:r>
        <w:rPr>
          <w:b/>
          <w:sz w:val="28"/>
        </w:rPr>
        <w:t>6. GERİ YÜKLEME SONRASI DOĞRULAMA</w:t>
      </w:r>
    </w:p>
    <w:p w14:paraId="72C81CFB" w14:textId="77777777" w:rsidR="00504746" w:rsidRDefault="00000000">
      <w:pPr>
        <w:spacing w:after="120"/>
        <w:jc w:val="both"/>
      </w:pPr>
      <w:r>
        <w:rPr>
          <w:sz w:val="24"/>
        </w:rPr>
        <w:t>Kurtarılan veritabanının bütünlüğünü doğrulamak amacıyla SQLite'ın sqlite_master tablosu üzerinden aktif tablolar sorgulanmış ve kayıt sayısı kontrolü gerçekleştirilmiştir.</w:t>
      </w:r>
    </w:p>
    <w:p w14:paraId="020CB2C3" w14:textId="77777777" w:rsidR="00504746" w:rsidRDefault="00504746">
      <w:pPr>
        <w:spacing w:before="80" w:after="0"/>
      </w:pPr>
    </w:p>
    <w:p w14:paraId="3C3293C5" w14:textId="77777777" w:rsidR="00504746" w:rsidRDefault="00000000">
      <w:pPr>
        <w:shd w:val="clear" w:color="auto" w:fill="F2F2F2"/>
        <w:spacing w:after="0"/>
        <w:ind w:left="283"/>
      </w:pPr>
      <w:r>
        <w:rPr>
          <w:rFonts w:ascii="Courier New" w:eastAsia="Courier New" w:hAnsi="Courier New"/>
          <w:sz w:val="18"/>
        </w:rPr>
        <w:t>-- Yüksek Erişilebilirlik: Sunucu Aynalama</w:t>
      </w:r>
    </w:p>
    <w:p w14:paraId="7B5BB77E" w14:textId="77777777" w:rsidR="00504746" w:rsidRDefault="00000000">
      <w:pPr>
        <w:shd w:val="clear" w:color="auto" w:fill="F2F2F2"/>
        <w:spacing w:after="0"/>
        <w:ind w:left="283"/>
      </w:pPr>
      <w:r>
        <w:rPr>
          <w:rFonts w:ascii="Courier New" w:hAnsi="Courier New"/>
          <w:sz w:val="18"/>
        </w:rPr>
        <w:t>ALTER DATABASE TitanicDB</w:t>
      </w:r>
    </w:p>
    <w:p w14:paraId="089B6632" w14:textId="77777777" w:rsidR="00504746" w:rsidRDefault="00000000">
      <w:pPr>
        <w:shd w:val="clear" w:color="auto" w:fill="F2F2F2"/>
        <w:spacing w:after="0"/>
        <w:ind w:left="283"/>
      </w:pPr>
      <w:r>
        <w:rPr>
          <w:rFonts w:ascii="Courier New" w:hAnsi="Courier New"/>
          <w:sz w:val="18"/>
        </w:rPr>
        <w:t>SET PARTNER = 'TCP://BackupServer.local:5022';</w:t>
      </w:r>
    </w:p>
    <w:p w14:paraId="4CAC4496" w14:textId="77777777" w:rsidR="00504746" w:rsidRDefault="00000000">
      <w:pPr>
        <w:shd w:val="clear" w:color="auto" w:fill="F2F2F2"/>
        <w:spacing w:after="0"/>
        <w:ind w:left="283"/>
      </w:pPr>
      <w:r>
        <w:rPr>
          <w:rFonts w:ascii="Courier New" w:eastAsia="Courier New" w:hAnsi="Courier New"/>
          <w:sz w:val="18"/>
        </w:rPr>
        <w:t>GO</w:t>
      </w:r>
    </w:p>
    <w:p w14:paraId="07CFFFB8" w14:textId="77777777" w:rsidR="00504746" w:rsidRDefault="00000000">
      <w:pPr>
        <w:shd w:val="clear" w:color="auto" w:fill="F2F2F2"/>
        <w:spacing w:after="0"/>
        <w:ind w:left="283"/>
      </w:pPr>
      <w:r>
        <w:rPr>
          <w:rFonts w:ascii="Courier New" w:eastAsia="Courier New" w:hAnsi="Courier New"/>
          <w:sz w:val="18"/>
        </w:rPr>
        <w:t xml:space="preserve"> </w:t>
      </w:r>
    </w:p>
    <w:p w14:paraId="5191E56C" w14:textId="77777777" w:rsidR="00504746" w:rsidRDefault="00000000">
      <w:pPr>
        <w:shd w:val="clear" w:color="auto" w:fill="F2F2F2"/>
        <w:spacing w:after="0"/>
        <w:ind w:left="283"/>
      </w:pPr>
      <w:r>
        <w:rPr>
          <w:rFonts w:ascii="Courier New" w:hAnsi="Courier New"/>
          <w:sz w:val="18"/>
        </w:rPr>
        <w:t>ALTER DATABASE TitanicDB</w:t>
      </w:r>
    </w:p>
    <w:p w14:paraId="651B472F" w14:textId="77777777" w:rsidR="00504746" w:rsidRDefault="00000000">
      <w:pPr>
        <w:shd w:val="clear" w:color="auto" w:fill="F2F2F2"/>
        <w:spacing w:after="0"/>
        <w:ind w:left="283"/>
      </w:pPr>
      <w:r>
        <w:rPr>
          <w:rFonts w:ascii="Courier New" w:eastAsia="Courier New" w:hAnsi="Courier New"/>
          <w:sz w:val="18"/>
        </w:rPr>
        <w:t>SET PARTNER SAFETY FULL;</w:t>
      </w:r>
    </w:p>
    <w:p w14:paraId="6286C5F1" w14:textId="77777777" w:rsidR="00504746" w:rsidRDefault="00000000">
      <w:pPr>
        <w:shd w:val="clear" w:color="auto" w:fill="F2F2F2"/>
        <w:spacing w:after="0"/>
        <w:ind w:left="283"/>
      </w:pPr>
      <w:r>
        <w:rPr>
          <w:rFonts w:ascii="Courier New" w:eastAsia="Courier New" w:hAnsi="Courier New"/>
          <w:sz w:val="18"/>
        </w:rPr>
        <w:t>GO</w:t>
      </w:r>
    </w:p>
    <w:p w14:paraId="67648FA8" w14:textId="77777777" w:rsidR="00504746" w:rsidRDefault="00504746">
      <w:pPr>
        <w:spacing w:after="120"/>
      </w:pPr>
    </w:p>
    <w:p w14:paraId="17E80975" w14:textId="77777777" w:rsidR="00504746" w:rsidRDefault="00000000">
      <w:pPr>
        <w:spacing w:after="160"/>
        <w:jc w:val="both"/>
      </w:pPr>
      <w:r>
        <w:rPr>
          <w:sz w:val="24"/>
        </w:rPr>
        <w:t>Bu komutlar sayesinde her veri değişikliği anlık olarak pasif yedek sunucusuna da kopyalanmakta ve birincil sunucunun devre dışı kalması durumunda yedek sunucu otomatik olarak devreye girmektedir.</w:t>
      </w:r>
    </w:p>
    <w:p w14:paraId="3BBF96C9" w14:textId="77777777" w:rsidR="00504746" w:rsidRDefault="00000000">
      <w:pPr>
        <w:spacing w:before="240" w:after="120"/>
      </w:pPr>
      <w:r>
        <w:rPr>
          <w:b/>
          <w:sz w:val="28"/>
        </w:rPr>
        <w:t>7. SONUÇ</w:t>
      </w:r>
    </w:p>
    <w:p w14:paraId="40086939" w14:textId="77777777" w:rsidR="00504746" w:rsidRDefault="00000000">
      <w:pPr>
        <w:spacing w:before="240" w:after="120"/>
      </w:pPr>
      <w:r>
        <w:rPr>
          <w:b/>
          <w:sz w:val="26"/>
        </w:rPr>
        <w:t>7.1. Uygulanan Sürecin Değerlendirilmesi</w:t>
      </w:r>
    </w:p>
    <w:p w14:paraId="1DB97F22" w14:textId="77777777" w:rsidR="00504746" w:rsidRDefault="00000000">
      <w:pPr>
        <w:spacing w:after="120"/>
        <w:jc w:val="both"/>
      </w:pPr>
      <w:r>
        <w:rPr>
          <w:sz w:val="24"/>
        </w:rPr>
        <w:t>Bu projede Titanic_Cleaned.db ve Titanic.db veritabanları için kapsamlı bir yedekleme ve felaketten kurtarma altyapısı oluşturulmuştur. MS SQL Server T-SQL komutları ve Python simülasyon betiği bir arada kullanılarak tam, diferansiyel ve işlem günlüğü yedekleme stratejileri hayata geçirilmiştir.</w:t>
      </w:r>
    </w:p>
    <w:p w14:paraId="704F0381" w14:textId="77777777" w:rsidR="00504746" w:rsidRDefault="00000000">
      <w:pPr>
        <w:spacing w:after="160"/>
        <w:jc w:val="both"/>
      </w:pPr>
      <w:r>
        <w:rPr>
          <w:sz w:val="24"/>
        </w:rPr>
        <w:t>Projenin en kritik başarısı, yedekleme sistemini Proje 5 ETL pipeline'ıyla entegre etmesidir. Kaggle'dan çekilen ham Titanic verisi önce temizlenmiş, ardından oluşan veritabanı doğrudan yedekleme senaryosunun giriş kaynağı olarak kullanılmıştır.</w:t>
      </w:r>
    </w:p>
    <w:p w14:paraId="224668FF" w14:textId="77777777" w:rsidR="00504746" w:rsidRDefault="00000000">
      <w:pPr>
        <w:spacing w:before="240" w:after="120"/>
      </w:pPr>
      <w:r>
        <w:rPr>
          <w:b/>
          <w:sz w:val="26"/>
        </w:rPr>
        <w:t>7.2. Gelecek Geliştirme ve Öneriler</w:t>
      </w:r>
    </w:p>
    <w:p w14:paraId="0236BF27" w14:textId="77777777" w:rsidR="00504746" w:rsidRDefault="00000000">
      <w:pPr>
        <w:spacing w:after="80"/>
        <w:jc w:val="both"/>
      </w:pPr>
      <w:r>
        <w:rPr>
          <w:sz w:val="24"/>
        </w:rPr>
        <w:t>Gelecek çalışmalarda aşağıdaki geliştirmeler önerilebilir:</w:t>
      </w:r>
    </w:p>
    <w:p w14:paraId="094FFDB5" w14:textId="77777777" w:rsidR="00504746" w:rsidRDefault="00000000">
      <w:pPr>
        <w:pStyle w:val="ListeMaddemi"/>
        <w:spacing w:before="40" w:after="40"/>
      </w:pPr>
      <w:r>
        <w:rPr>
          <w:sz w:val="24"/>
        </w:rPr>
        <w:t>Zamanlanmış görevler (cron / Windows Task Scheduler) ile otomatik yedekleme</w:t>
      </w:r>
    </w:p>
    <w:p w14:paraId="5CC4C79F" w14:textId="77777777" w:rsidR="00504746" w:rsidRDefault="00000000">
      <w:pPr>
        <w:pStyle w:val="ListeMaddemi"/>
        <w:spacing w:before="40" w:after="40"/>
      </w:pPr>
      <w:r>
        <w:rPr>
          <w:sz w:val="24"/>
        </w:rPr>
        <w:t>Diferansiyel ve artımlı yedekleme stratejileri ile depolama optimizasyonu</w:t>
      </w:r>
    </w:p>
    <w:p w14:paraId="042AF872" w14:textId="77777777" w:rsidR="00504746" w:rsidRDefault="00000000">
      <w:pPr>
        <w:pStyle w:val="ListeMaddemi"/>
        <w:spacing w:before="40" w:after="40"/>
      </w:pPr>
      <w:r>
        <w:rPr>
          <w:sz w:val="24"/>
        </w:rPr>
        <w:t>Geri yükleme sürelerinin ölçülerek RTO/RPO hedeflerinin belirlenmesi</w:t>
      </w:r>
    </w:p>
    <w:p w14:paraId="7F89E1DC" w14:textId="77777777" w:rsidR="00504746" w:rsidRDefault="00000000">
      <w:pPr>
        <w:pStyle w:val="ListeMaddemi"/>
        <w:spacing w:before="40" w:after="40"/>
      </w:pPr>
      <w:r>
        <w:rPr>
          <w:sz w:val="24"/>
        </w:rPr>
        <w:t>Farklı hata senaryolarının (disk hatası, fidye yazılımı) simüle edilmesi</w:t>
      </w:r>
    </w:p>
    <w:p w14:paraId="67AABAD1" w14:textId="77777777" w:rsidR="00504746" w:rsidRDefault="00000000">
      <w:pPr>
        <w:pStyle w:val="ListeMaddemi"/>
        <w:spacing w:before="40" w:after="40"/>
      </w:pPr>
      <w:r>
        <w:rPr>
          <w:sz w:val="24"/>
        </w:rPr>
        <w:t>Bulut depolama entegrasyonu ile coğrafi yedekleme altyapısı</w:t>
      </w:r>
    </w:p>
    <w:p w14:paraId="1BCDD48C" w14:textId="77777777" w:rsidR="00504746" w:rsidRDefault="00000000">
      <w:pPr>
        <w:spacing w:before="160" w:after="160"/>
        <w:jc w:val="both"/>
      </w:pPr>
      <w:r>
        <w:rPr>
          <w:sz w:val="24"/>
        </w:rPr>
        <w:t>Sonuç olarak bu proje kapsamında Python ve SQL Server komutları kullanılarak gerçek bir veritabanı yedekleme ve felaketten kurtarma uygulaması başarıyla gerçekleştirilmiştir. Verinin temizlenmesinden yedeklenmesine uzanan bu bütünleşik yapı, gerçek bir veri mühendisliği iş akışını yansıtmaktadır.</w:t>
      </w:r>
    </w:p>
    <w:sectPr w:rsidR="00504746"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945647344">
    <w:abstractNumId w:val="8"/>
  </w:num>
  <w:num w:numId="2" w16cid:durableId="592279924">
    <w:abstractNumId w:val="6"/>
  </w:num>
  <w:num w:numId="3" w16cid:durableId="1681815117">
    <w:abstractNumId w:val="5"/>
  </w:num>
  <w:num w:numId="4" w16cid:durableId="438065766">
    <w:abstractNumId w:val="4"/>
  </w:num>
  <w:num w:numId="5" w16cid:durableId="487524210">
    <w:abstractNumId w:val="7"/>
  </w:num>
  <w:num w:numId="6" w16cid:durableId="1573806145">
    <w:abstractNumId w:val="3"/>
  </w:num>
  <w:num w:numId="7" w16cid:durableId="536430381">
    <w:abstractNumId w:val="2"/>
  </w:num>
  <w:num w:numId="8" w16cid:durableId="621224889">
    <w:abstractNumId w:val="1"/>
  </w:num>
  <w:num w:numId="9" w16cid:durableId="610282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1DF4"/>
    <w:rsid w:val="00504746"/>
    <w:rsid w:val="00A2650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25D7E3"/>
  <w14:defaultImageDpi w14:val="300"/>
  <w15:docId w15:val="{7135A206-F043-FF4C-BC92-C7D905A49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
    <w:name w:val="Hyperlink"/>
    <w:basedOn w:val="VarsaylanParagrafYazTipi"/>
    <w:uiPriority w:val="99"/>
    <w:unhideWhenUsed/>
    <w:rsid w:val="00A2650B"/>
    <w:rPr>
      <w:color w:val="0000FF" w:themeColor="hyperlink"/>
      <w:u w:val="single"/>
    </w:rPr>
  </w:style>
  <w:style w:type="character" w:styleId="zmlenmeyenBahsetme">
    <w:name w:val="Unresolved Mention"/>
    <w:basedOn w:val="VarsaylanParagrafYazTipi"/>
    <w:uiPriority w:val="99"/>
    <w:semiHidden/>
    <w:unhideWhenUsed/>
    <w:rsid w:val="00A265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kaggle.com/datasets/fedesoriano/stroke-prediction-datas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2533</Words>
  <Characters>17331</Characters>
  <Application>Microsoft Office Word</Application>
  <DocSecurity>0</DocSecurity>
  <Lines>309</Lines>
  <Paragraphs>206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Gönül Bükre Evim</cp:lastModifiedBy>
  <cp:revision>2</cp:revision>
  <dcterms:created xsi:type="dcterms:W3CDTF">2013-12-23T23:15:00Z</dcterms:created>
  <dcterms:modified xsi:type="dcterms:W3CDTF">2026-04-20T22:20:00Z</dcterms:modified>
  <cp:category/>
</cp:coreProperties>
</file>