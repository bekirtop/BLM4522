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F7F7F" w14:textId="19B81EF2" w:rsidR="006844F4" w:rsidRDefault="00453047">
      <w:pPr>
        <w:spacing w:after="0" w:line="70" w:lineRule="exact"/>
      </w:pPr>
      <w:r w:rsidRPr="005048DF">
        <w:rPr>
          <w:rFonts w:asciiTheme="majorHAnsi" w:hAnsiTheme="majorHAnsi" w:cstheme="majorHAnsi"/>
          <w:noProof/>
        </w:rPr>
        <w:drawing>
          <wp:anchor distT="0" distB="0" distL="114300" distR="114300" simplePos="0" relativeHeight="251659264" behindDoc="0" locked="0" layoutInCell="1" allowOverlap="1" wp14:anchorId="28E594E5" wp14:editId="77794BD5">
            <wp:simplePos x="0" y="0"/>
            <wp:positionH relativeFrom="column">
              <wp:posOffset>2237553</wp:posOffset>
            </wp:positionH>
            <wp:positionV relativeFrom="paragraph">
              <wp:posOffset>-26073</wp:posOffset>
            </wp:positionV>
            <wp:extent cx="2272030" cy="2272030"/>
            <wp:effectExtent l="0" t="0" r="1270" b="1270"/>
            <wp:wrapSquare wrapText="bothSides"/>
            <wp:docPr id="828191687" name="Resim 1" descr="Ankara Üniversitesi Mühendislik Fakültesi (@AUMuhendislikFakultesi)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kara Üniversitesi Mühendislik Fakültesi (@AUMuhendislikFakultesi) •  Face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2030"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B0653" w14:textId="47D83338" w:rsidR="006844F4" w:rsidRDefault="006844F4">
      <w:pPr>
        <w:spacing w:after="0" w:line="70" w:lineRule="exact"/>
      </w:pPr>
    </w:p>
    <w:p w14:paraId="664E7A2A" w14:textId="530081E4" w:rsidR="006844F4" w:rsidRDefault="006844F4">
      <w:pPr>
        <w:spacing w:after="0" w:line="70" w:lineRule="exact"/>
      </w:pPr>
    </w:p>
    <w:p w14:paraId="6BB17931" w14:textId="4C7DB23A" w:rsidR="006844F4" w:rsidRDefault="006844F4">
      <w:pPr>
        <w:spacing w:after="0" w:line="70" w:lineRule="exact"/>
      </w:pPr>
    </w:p>
    <w:p w14:paraId="55497214" w14:textId="682CCCC2" w:rsidR="00453047" w:rsidRDefault="00453047">
      <w:pPr>
        <w:jc w:val="center"/>
        <w:rPr>
          <w:b/>
          <w:sz w:val="32"/>
        </w:rPr>
      </w:pPr>
    </w:p>
    <w:p w14:paraId="092205DF" w14:textId="77777777" w:rsidR="00453047" w:rsidRDefault="00453047">
      <w:pPr>
        <w:jc w:val="center"/>
        <w:rPr>
          <w:b/>
          <w:sz w:val="32"/>
        </w:rPr>
      </w:pPr>
    </w:p>
    <w:p w14:paraId="14122EA9" w14:textId="77777777" w:rsidR="00453047" w:rsidRDefault="00453047">
      <w:pPr>
        <w:jc w:val="center"/>
        <w:rPr>
          <w:b/>
          <w:sz w:val="32"/>
        </w:rPr>
      </w:pPr>
    </w:p>
    <w:p w14:paraId="203DA4BC" w14:textId="77777777" w:rsidR="00453047" w:rsidRDefault="00453047">
      <w:pPr>
        <w:jc w:val="center"/>
        <w:rPr>
          <w:b/>
          <w:sz w:val="32"/>
        </w:rPr>
      </w:pPr>
    </w:p>
    <w:p w14:paraId="394F3C53" w14:textId="77777777" w:rsidR="00453047" w:rsidRDefault="00453047">
      <w:pPr>
        <w:jc w:val="center"/>
        <w:rPr>
          <w:b/>
          <w:sz w:val="32"/>
        </w:rPr>
      </w:pPr>
    </w:p>
    <w:p w14:paraId="19DEBF01" w14:textId="77777777" w:rsidR="00453047" w:rsidRDefault="00453047">
      <w:pPr>
        <w:jc w:val="center"/>
        <w:rPr>
          <w:b/>
          <w:sz w:val="32"/>
        </w:rPr>
      </w:pPr>
    </w:p>
    <w:p w14:paraId="6F302390" w14:textId="77777777" w:rsidR="00453047" w:rsidRDefault="00453047">
      <w:pPr>
        <w:jc w:val="center"/>
        <w:rPr>
          <w:b/>
          <w:sz w:val="32"/>
        </w:rPr>
      </w:pPr>
    </w:p>
    <w:p w14:paraId="0CC39346" w14:textId="77777777" w:rsidR="00453047" w:rsidRDefault="00453047">
      <w:pPr>
        <w:jc w:val="center"/>
        <w:rPr>
          <w:b/>
          <w:sz w:val="32"/>
        </w:rPr>
      </w:pPr>
    </w:p>
    <w:p w14:paraId="77DA6795" w14:textId="77777777" w:rsidR="00453047" w:rsidRDefault="00453047">
      <w:pPr>
        <w:jc w:val="center"/>
        <w:rPr>
          <w:b/>
          <w:sz w:val="32"/>
        </w:rPr>
      </w:pPr>
    </w:p>
    <w:p w14:paraId="12834823" w14:textId="77E57891" w:rsidR="006844F4" w:rsidRPr="00453047" w:rsidRDefault="00000000">
      <w:pPr>
        <w:jc w:val="center"/>
        <w:rPr>
          <w:sz w:val="40"/>
          <w:szCs w:val="40"/>
        </w:rPr>
      </w:pPr>
      <w:r w:rsidRPr="00453047">
        <w:rPr>
          <w:b/>
          <w:sz w:val="40"/>
          <w:szCs w:val="40"/>
        </w:rPr>
        <w:t>ANKARA ÜNİVERSİTESİ</w:t>
      </w:r>
    </w:p>
    <w:p w14:paraId="51731971" w14:textId="77777777" w:rsidR="006844F4" w:rsidRPr="00453047" w:rsidRDefault="00000000">
      <w:pPr>
        <w:jc w:val="center"/>
        <w:rPr>
          <w:sz w:val="40"/>
          <w:szCs w:val="40"/>
        </w:rPr>
      </w:pPr>
      <w:r w:rsidRPr="00453047">
        <w:rPr>
          <w:b/>
          <w:sz w:val="40"/>
          <w:szCs w:val="40"/>
        </w:rPr>
        <w:t>MÜHENDİSLİK FAKÜLTESİ</w:t>
      </w:r>
    </w:p>
    <w:p w14:paraId="47A3DCC4" w14:textId="77777777" w:rsidR="006844F4" w:rsidRPr="00453047" w:rsidRDefault="00000000">
      <w:pPr>
        <w:spacing w:after="240"/>
        <w:jc w:val="center"/>
        <w:rPr>
          <w:sz w:val="40"/>
          <w:szCs w:val="40"/>
        </w:rPr>
      </w:pPr>
      <w:r w:rsidRPr="00453047">
        <w:rPr>
          <w:b/>
          <w:sz w:val="40"/>
          <w:szCs w:val="40"/>
        </w:rPr>
        <w:t>BİLGİSAYAR MÜHENDİSLİĞİ BÖLÜMÜ</w:t>
      </w:r>
    </w:p>
    <w:p w14:paraId="74592770" w14:textId="77777777" w:rsidR="006844F4" w:rsidRDefault="00000000">
      <w:pPr>
        <w:spacing w:after="160"/>
        <w:jc w:val="center"/>
      </w:pPr>
      <w:r>
        <w:rPr>
          <w:sz w:val="26"/>
        </w:rPr>
        <w:t>BLM4522 Ağ Tabanlı Paralel Dağıtım Sistemleri Final Raporu</w:t>
      </w:r>
    </w:p>
    <w:p w14:paraId="1B4AE488" w14:textId="77777777" w:rsidR="006844F4" w:rsidRDefault="006844F4">
      <w:pPr>
        <w:spacing w:after="0" w:line="70" w:lineRule="exact"/>
      </w:pPr>
    </w:p>
    <w:p w14:paraId="232DFE04" w14:textId="77777777" w:rsidR="006844F4" w:rsidRDefault="006844F4">
      <w:pPr>
        <w:spacing w:after="0" w:line="70" w:lineRule="exact"/>
      </w:pPr>
    </w:p>
    <w:p w14:paraId="3676934E" w14:textId="77777777" w:rsidR="006844F4" w:rsidRPr="00453047" w:rsidRDefault="00000000">
      <w:pPr>
        <w:jc w:val="center"/>
        <w:rPr>
          <w:sz w:val="24"/>
          <w:szCs w:val="24"/>
        </w:rPr>
      </w:pPr>
      <w:r w:rsidRPr="00453047">
        <w:rPr>
          <w:b/>
          <w:sz w:val="24"/>
          <w:szCs w:val="24"/>
        </w:rPr>
        <w:t>Proje 1: Veritabanı Performans Optimizasyonu ve İzleme</w:t>
      </w:r>
    </w:p>
    <w:p w14:paraId="7DFDE57C" w14:textId="77777777" w:rsidR="006844F4" w:rsidRPr="00453047" w:rsidRDefault="00000000">
      <w:pPr>
        <w:jc w:val="center"/>
        <w:rPr>
          <w:sz w:val="24"/>
          <w:szCs w:val="24"/>
        </w:rPr>
      </w:pPr>
      <w:r w:rsidRPr="00453047">
        <w:rPr>
          <w:b/>
          <w:sz w:val="24"/>
          <w:szCs w:val="24"/>
        </w:rPr>
        <w:t>Proje 3: Veritabanı Güvenliği ve Erişim Kontrolü</w:t>
      </w:r>
    </w:p>
    <w:p w14:paraId="1059B133" w14:textId="77777777" w:rsidR="006844F4" w:rsidRPr="00453047" w:rsidRDefault="00000000">
      <w:pPr>
        <w:jc w:val="center"/>
        <w:rPr>
          <w:sz w:val="24"/>
          <w:szCs w:val="24"/>
        </w:rPr>
      </w:pPr>
      <w:r w:rsidRPr="00453047">
        <w:rPr>
          <w:b/>
          <w:sz w:val="24"/>
          <w:szCs w:val="24"/>
        </w:rPr>
        <w:t>Proje 6: Veritabanı Yükseltme ve Sürüm Yönetimi</w:t>
      </w:r>
    </w:p>
    <w:p w14:paraId="5BEF9B43" w14:textId="77777777" w:rsidR="006844F4" w:rsidRDefault="00000000">
      <w:pPr>
        <w:jc w:val="center"/>
      </w:pPr>
      <w:r>
        <w:rPr>
          <w:i/>
        </w:rPr>
        <w:t>Kullanılan Veritabanı: PostgreSQL 16 – demo (PostgresPro Havayolu Rezervasyon Veritabanı, bookings şeması)</w:t>
      </w:r>
    </w:p>
    <w:p w14:paraId="122439DA" w14:textId="77777777" w:rsidR="006844F4" w:rsidRDefault="00000000">
      <w:pPr>
        <w:spacing w:after="240"/>
        <w:jc w:val="center"/>
      </w:pPr>
      <w:r>
        <w:rPr>
          <w:i/>
        </w:rPr>
        <w:t>(https://postgrespro.com/community/demodb)</w:t>
      </w:r>
    </w:p>
    <w:p w14:paraId="12CC11E0" w14:textId="77777777" w:rsidR="006844F4" w:rsidRDefault="006844F4">
      <w:pPr>
        <w:spacing w:after="0" w:line="70" w:lineRule="exact"/>
      </w:pPr>
    </w:p>
    <w:p w14:paraId="39D68243" w14:textId="77777777" w:rsidR="006844F4" w:rsidRDefault="00000000">
      <w:pPr>
        <w:jc w:val="center"/>
      </w:pPr>
      <w:r>
        <w:rPr>
          <w:b/>
          <w:sz w:val="26"/>
        </w:rPr>
        <w:t>Bekir Top</w:t>
      </w:r>
    </w:p>
    <w:p w14:paraId="75500D8B" w14:textId="77777777" w:rsidR="006844F4" w:rsidRDefault="00000000">
      <w:pPr>
        <w:jc w:val="center"/>
      </w:pPr>
      <w:r>
        <w:rPr>
          <w:b/>
        </w:rPr>
        <w:t>22290383</w:t>
      </w:r>
    </w:p>
    <w:p w14:paraId="1B247918" w14:textId="77777777" w:rsidR="006844F4" w:rsidRDefault="00000000">
      <w:pPr>
        <w:spacing w:before="400"/>
        <w:jc w:val="center"/>
      </w:pPr>
      <w:r>
        <w:rPr>
          <w:b/>
        </w:rPr>
        <w:t>2025–2026 Bahar Dönemi</w:t>
      </w:r>
    </w:p>
    <w:p w14:paraId="61466143" w14:textId="77777777" w:rsidR="006844F4" w:rsidRDefault="00000000">
      <w:pPr>
        <w:jc w:val="center"/>
      </w:pPr>
      <w:hyperlink r:id="rId7">
        <w:r>
          <w:rPr>
            <w:color w:val="0563C1"/>
            <w:u w:val="single"/>
          </w:rPr>
          <w:t>https://github.com/bekirtop/BLM4522</w:t>
        </w:r>
      </w:hyperlink>
    </w:p>
    <w:p w14:paraId="582C848E" w14:textId="77777777" w:rsidR="00453047" w:rsidRDefault="00453047">
      <w:pPr>
        <w:jc w:val="center"/>
      </w:pPr>
    </w:p>
    <w:p w14:paraId="7BE265E1" w14:textId="77777777" w:rsidR="002336A7" w:rsidRDefault="002336A7">
      <w:pPr>
        <w:jc w:val="center"/>
      </w:pPr>
    </w:p>
    <w:p w14:paraId="1C8B9FDE" w14:textId="69C02FA3" w:rsidR="00453047" w:rsidRDefault="00453047">
      <w:pPr>
        <w:jc w:val="center"/>
        <w:rPr>
          <w:b/>
          <w:bCs/>
        </w:rPr>
      </w:pPr>
      <w:proofErr w:type="spellStart"/>
      <w:proofErr w:type="gramStart"/>
      <w:r w:rsidRPr="00453047">
        <w:rPr>
          <w:b/>
          <w:bCs/>
        </w:rPr>
        <w:t>Videolar</w:t>
      </w:r>
      <w:proofErr w:type="spellEnd"/>
      <w:r>
        <w:rPr>
          <w:b/>
          <w:bCs/>
        </w:rPr>
        <w:t>;</w:t>
      </w:r>
      <w:proofErr w:type="gramEnd"/>
    </w:p>
    <w:p w14:paraId="79E5FDF9" w14:textId="7D59137E" w:rsidR="00453047" w:rsidRPr="00453047" w:rsidRDefault="00453047" w:rsidP="002336A7">
      <w:pPr>
        <w:jc w:val="center"/>
        <w:rPr>
          <w:sz w:val="18"/>
          <w:szCs w:val="18"/>
        </w:rPr>
      </w:pPr>
      <w:proofErr w:type="spellStart"/>
      <w:r w:rsidRPr="00453047">
        <w:rPr>
          <w:sz w:val="18"/>
          <w:szCs w:val="18"/>
        </w:rPr>
        <w:t>Proje</w:t>
      </w:r>
      <w:proofErr w:type="spellEnd"/>
      <w:r w:rsidRPr="00453047">
        <w:rPr>
          <w:sz w:val="18"/>
          <w:szCs w:val="18"/>
        </w:rPr>
        <w:t xml:space="preserve"> </w:t>
      </w:r>
      <w:proofErr w:type="gramStart"/>
      <w:r w:rsidRPr="00453047">
        <w:rPr>
          <w:sz w:val="18"/>
          <w:szCs w:val="18"/>
        </w:rPr>
        <w:t>1 :</w:t>
      </w:r>
      <w:proofErr w:type="gramEnd"/>
      <w:r w:rsidRPr="00453047">
        <w:rPr>
          <w:sz w:val="18"/>
          <w:szCs w:val="18"/>
        </w:rPr>
        <w:t xml:space="preserve"> https://drive.google.com/file/d/1anICvUtOo03SDkeQPZCZqRiTStWPQm25/view?usp=sharing</w:t>
      </w:r>
    </w:p>
    <w:p w14:paraId="34F544D2" w14:textId="3FC9DAD4" w:rsidR="00453047" w:rsidRPr="00453047" w:rsidRDefault="00453047" w:rsidP="002336A7">
      <w:pPr>
        <w:jc w:val="center"/>
        <w:rPr>
          <w:sz w:val="18"/>
          <w:szCs w:val="18"/>
        </w:rPr>
      </w:pPr>
      <w:proofErr w:type="spellStart"/>
      <w:r w:rsidRPr="00453047">
        <w:rPr>
          <w:sz w:val="18"/>
          <w:szCs w:val="18"/>
        </w:rPr>
        <w:t>Proje</w:t>
      </w:r>
      <w:proofErr w:type="spellEnd"/>
      <w:r w:rsidRPr="00453047">
        <w:rPr>
          <w:sz w:val="18"/>
          <w:szCs w:val="18"/>
        </w:rPr>
        <w:t xml:space="preserve"> </w:t>
      </w:r>
      <w:proofErr w:type="gramStart"/>
      <w:r w:rsidRPr="00453047">
        <w:rPr>
          <w:sz w:val="18"/>
          <w:szCs w:val="18"/>
        </w:rPr>
        <w:t>3 :</w:t>
      </w:r>
      <w:proofErr w:type="gramEnd"/>
      <w:r w:rsidRPr="00453047">
        <w:rPr>
          <w:sz w:val="18"/>
          <w:szCs w:val="18"/>
        </w:rPr>
        <w:t xml:space="preserve"> https://drive.google.com/file/d/1SuGLAXXUTavQLqmvXqd1WMFZKqlpuo_s/view?usp=sharing</w:t>
      </w:r>
    </w:p>
    <w:p w14:paraId="01057FD9" w14:textId="405DF784" w:rsidR="00453047" w:rsidRPr="00453047" w:rsidRDefault="00453047" w:rsidP="00453047">
      <w:pPr>
        <w:jc w:val="center"/>
        <w:rPr>
          <w:sz w:val="18"/>
          <w:szCs w:val="18"/>
        </w:rPr>
      </w:pPr>
      <w:proofErr w:type="spellStart"/>
      <w:r w:rsidRPr="00453047">
        <w:rPr>
          <w:sz w:val="18"/>
          <w:szCs w:val="18"/>
        </w:rPr>
        <w:t>Proje</w:t>
      </w:r>
      <w:proofErr w:type="spellEnd"/>
      <w:r w:rsidRPr="00453047">
        <w:rPr>
          <w:sz w:val="18"/>
          <w:szCs w:val="18"/>
        </w:rPr>
        <w:t xml:space="preserve"> </w:t>
      </w:r>
      <w:proofErr w:type="gramStart"/>
      <w:r w:rsidRPr="00453047">
        <w:rPr>
          <w:sz w:val="18"/>
          <w:szCs w:val="18"/>
        </w:rPr>
        <w:t>6 :</w:t>
      </w:r>
      <w:proofErr w:type="gramEnd"/>
      <w:r w:rsidRPr="00453047">
        <w:rPr>
          <w:sz w:val="18"/>
          <w:szCs w:val="18"/>
        </w:rPr>
        <w:t xml:space="preserve"> https://drive.google.com/file/d/1qhSdWqXCz2nbUzr5xaz1K53tY5aNWkU4/view?usp=sharing</w:t>
      </w:r>
    </w:p>
    <w:p w14:paraId="640E357C" w14:textId="77777777" w:rsidR="006844F4" w:rsidRDefault="006844F4">
      <w:pPr>
        <w:spacing w:after="0" w:line="70" w:lineRule="exact"/>
      </w:pPr>
    </w:p>
    <w:p w14:paraId="1026B057" w14:textId="77777777" w:rsidR="006844F4" w:rsidRDefault="006844F4">
      <w:pPr>
        <w:spacing w:after="0" w:line="70" w:lineRule="exact"/>
      </w:pPr>
    </w:p>
    <w:p w14:paraId="3747A85D" w14:textId="77777777" w:rsidR="006844F4" w:rsidRDefault="006844F4">
      <w:pPr>
        <w:spacing w:after="0" w:line="70" w:lineRule="exact"/>
      </w:pPr>
    </w:p>
    <w:p w14:paraId="5312B873" w14:textId="77777777" w:rsidR="006844F4" w:rsidRDefault="006844F4">
      <w:pPr>
        <w:spacing w:after="0" w:line="70" w:lineRule="exact"/>
      </w:pPr>
    </w:p>
    <w:p w14:paraId="103AE441" w14:textId="77777777" w:rsidR="006844F4" w:rsidRDefault="00000000">
      <w:r>
        <w:br w:type="page"/>
      </w:r>
    </w:p>
    <w:p w14:paraId="3E53483D" w14:textId="77777777" w:rsidR="006844F4" w:rsidRDefault="00000000">
      <w:pPr>
        <w:jc w:val="center"/>
      </w:pPr>
      <w:r>
        <w:rPr>
          <w:b/>
          <w:sz w:val="40"/>
        </w:rPr>
        <w:lastRenderedPageBreak/>
        <w:t>İÇİNDEKİLER</w:t>
      </w:r>
    </w:p>
    <w:p w14:paraId="1C070F99" w14:textId="77777777" w:rsidR="006844F4" w:rsidRDefault="006844F4">
      <w:pPr>
        <w:spacing w:after="0" w:line="70" w:lineRule="exact"/>
      </w:pPr>
    </w:p>
    <w:p w14:paraId="55EE2657" w14:textId="77777777" w:rsidR="006844F4" w:rsidRDefault="00000000">
      <w:pPr>
        <w:jc w:val="both"/>
      </w:pPr>
      <w:r>
        <w:rPr>
          <w:b/>
          <w:color w:val="1F4E79"/>
          <w:sz w:val="30"/>
        </w:rPr>
        <w:t>PROJE 1: VERİTABANI PERFORMANS OPTİMİZASYONU VE İZLEME</w:t>
      </w:r>
    </w:p>
    <w:p w14:paraId="2C41B591" w14:textId="77777777" w:rsidR="006844F4" w:rsidRDefault="00000000">
      <w:pPr>
        <w:spacing w:before="20" w:after="20"/>
        <w:ind w:left="283"/>
      </w:pPr>
      <w:r>
        <w:rPr>
          <w:sz w:val="32"/>
        </w:rPr>
        <w:t>1.  Giriş</w:t>
      </w:r>
    </w:p>
    <w:p w14:paraId="6FDF4CF8" w14:textId="77777777" w:rsidR="006844F4" w:rsidRDefault="00000000">
      <w:pPr>
        <w:spacing w:before="20" w:after="20"/>
        <w:ind w:left="283"/>
      </w:pPr>
      <w:r>
        <w:rPr>
          <w:sz w:val="32"/>
        </w:rPr>
        <w:t>2.  Çalışma Ortamı ve Kullanılan Veritabanı</w:t>
      </w:r>
    </w:p>
    <w:p w14:paraId="6498C95E" w14:textId="77777777" w:rsidR="006844F4" w:rsidRDefault="00000000">
      <w:pPr>
        <w:spacing w:before="20" w:after="20"/>
        <w:ind w:left="283"/>
      </w:pPr>
      <w:r>
        <w:rPr>
          <w:sz w:val="32"/>
        </w:rPr>
        <w:t>3.  Veritabanı İzleme – pg_stat_statements</w:t>
      </w:r>
    </w:p>
    <w:p w14:paraId="5471FDFA" w14:textId="77777777" w:rsidR="006844F4" w:rsidRDefault="00000000">
      <w:pPr>
        <w:spacing w:before="20" w:after="20"/>
        <w:ind w:left="283"/>
      </w:pPr>
      <w:r>
        <w:rPr>
          <w:sz w:val="32"/>
        </w:rPr>
        <w:t>4.  İndeks Yönetimi</w:t>
      </w:r>
    </w:p>
    <w:p w14:paraId="34295010" w14:textId="77777777" w:rsidR="006844F4" w:rsidRDefault="00000000">
      <w:pPr>
        <w:spacing w:before="20" w:after="20"/>
        <w:ind w:left="283"/>
      </w:pPr>
      <w:r>
        <w:rPr>
          <w:sz w:val="32"/>
        </w:rPr>
        <w:t>5.  Sorgu İyileştirme</w:t>
      </w:r>
    </w:p>
    <w:p w14:paraId="2FF15366" w14:textId="77777777" w:rsidR="006844F4" w:rsidRDefault="00000000">
      <w:pPr>
        <w:spacing w:before="20" w:after="20"/>
        <w:ind w:left="283"/>
      </w:pPr>
      <w:r>
        <w:rPr>
          <w:sz w:val="32"/>
        </w:rPr>
        <w:t>6.  Rol ve Erişim Yönetimi</w:t>
      </w:r>
    </w:p>
    <w:p w14:paraId="581944DF" w14:textId="77777777" w:rsidR="006844F4" w:rsidRDefault="00000000">
      <w:pPr>
        <w:spacing w:before="20" w:after="20"/>
        <w:ind w:left="283"/>
      </w:pPr>
      <w:r>
        <w:rPr>
          <w:sz w:val="32"/>
        </w:rPr>
        <w:t>7.  Sonuç ve Değerlendirme</w:t>
      </w:r>
    </w:p>
    <w:p w14:paraId="5C741087" w14:textId="77777777" w:rsidR="006844F4" w:rsidRDefault="006844F4">
      <w:pPr>
        <w:spacing w:after="0" w:line="70" w:lineRule="exact"/>
      </w:pPr>
    </w:p>
    <w:p w14:paraId="6BAAEBFF" w14:textId="77777777" w:rsidR="006844F4" w:rsidRDefault="00000000">
      <w:pPr>
        <w:jc w:val="both"/>
      </w:pPr>
      <w:r>
        <w:rPr>
          <w:b/>
          <w:color w:val="1F4E79"/>
          <w:sz w:val="30"/>
        </w:rPr>
        <w:t>PROJE 3: VERİTABANI GÜVENLİĞİ VE ERİŞİM KONTROLÜ</w:t>
      </w:r>
    </w:p>
    <w:p w14:paraId="172C977E" w14:textId="77777777" w:rsidR="006844F4" w:rsidRDefault="00000000">
      <w:pPr>
        <w:spacing w:before="20" w:after="20"/>
        <w:ind w:left="283"/>
      </w:pPr>
      <w:r>
        <w:rPr>
          <w:sz w:val="32"/>
        </w:rPr>
        <w:t>1.  Giriş</w:t>
      </w:r>
    </w:p>
    <w:p w14:paraId="24BC6802" w14:textId="77777777" w:rsidR="006844F4" w:rsidRDefault="00000000">
      <w:pPr>
        <w:spacing w:before="20" w:after="20"/>
        <w:ind w:left="283"/>
      </w:pPr>
      <w:r>
        <w:rPr>
          <w:sz w:val="32"/>
        </w:rPr>
        <w:t>2.  Çalışma Ortamı ve Kullanılan Veritabanı</w:t>
      </w:r>
    </w:p>
    <w:p w14:paraId="6AEEE725" w14:textId="77777777" w:rsidR="006844F4" w:rsidRDefault="00000000">
      <w:pPr>
        <w:spacing w:before="20" w:after="20"/>
        <w:ind w:left="283"/>
      </w:pPr>
      <w:r>
        <w:rPr>
          <w:sz w:val="32"/>
        </w:rPr>
        <w:t>3.  Erişim Yönetimi – Roller ve Yetkilendirme</w:t>
      </w:r>
    </w:p>
    <w:p w14:paraId="6A266F26" w14:textId="77777777" w:rsidR="006844F4" w:rsidRDefault="00000000">
      <w:pPr>
        <w:spacing w:before="20" w:after="20"/>
        <w:ind w:left="283"/>
      </w:pPr>
      <w:r>
        <w:rPr>
          <w:sz w:val="32"/>
        </w:rPr>
        <w:t>4.  Veri Şifreleme – pgcrypto</w:t>
      </w:r>
    </w:p>
    <w:p w14:paraId="5F82F69F" w14:textId="77777777" w:rsidR="006844F4" w:rsidRDefault="00000000">
      <w:pPr>
        <w:spacing w:before="20" w:after="20"/>
        <w:ind w:left="283"/>
      </w:pPr>
      <w:r>
        <w:rPr>
          <w:sz w:val="32"/>
        </w:rPr>
        <w:t>5.  SQL Injection Testleri ve Korunma Yöntemleri</w:t>
      </w:r>
    </w:p>
    <w:p w14:paraId="3E3C083B" w14:textId="77777777" w:rsidR="006844F4" w:rsidRDefault="00000000">
      <w:pPr>
        <w:spacing w:before="20" w:after="20"/>
        <w:ind w:left="283"/>
      </w:pPr>
      <w:r>
        <w:rPr>
          <w:sz w:val="32"/>
        </w:rPr>
        <w:t>6.  Audit Log – Denetim Kayıtları</w:t>
      </w:r>
    </w:p>
    <w:p w14:paraId="20148A70" w14:textId="77777777" w:rsidR="006844F4" w:rsidRDefault="00000000">
      <w:pPr>
        <w:spacing w:before="20" w:after="20"/>
        <w:ind w:left="283"/>
      </w:pPr>
      <w:r>
        <w:rPr>
          <w:sz w:val="32"/>
        </w:rPr>
        <w:t>7.  Sonuç ve Değerlendirme</w:t>
      </w:r>
    </w:p>
    <w:p w14:paraId="4F0FBDB5" w14:textId="77777777" w:rsidR="006844F4" w:rsidRDefault="006844F4">
      <w:pPr>
        <w:spacing w:after="0" w:line="70" w:lineRule="exact"/>
      </w:pPr>
    </w:p>
    <w:p w14:paraId="29EDAC7C" w14:textId="77777777" w:rsidR="006844F4" w:rsidRDefault="00000000">
      <w:pPr>
        <w:jc w:val="both"/>
      </w:pPr>
      <w:r>
        <w:rPr>
          <w:b/>
          <w:color w:val="1F4E79"/>
          <w:sz w:val="30"/>
        </w:rPr>
        <w:t>PROJE 6: VERİTABANI YÜKSELTME VE SÜRÜM YÖNETİMİ</w:t>
      </w:r>
    </w:p>
    <w:p w14:paraId="1DFEE1D2" w14:textId="77777777" w:rsidR="006844F4" w:rsidRDefault="00000000">
      <w:pPr>
        <w:spacing w:before="20" w:after="20"/>
        <w:ind w:left="283"/>
      </w:pPr>
      <w:r>
        <w:rPr>
          <w:sz w:val="32"/>
        </w:rPr>
        <w:t>1.  Giriş</w:t>
      </w:r>
    </w:p>
    <w:p w14:paraId="562A07C9" w14:textId="77777777" w:rsidR="006844F4" w:rsidRDefault="00000000">
      <w:pPr>
        <w:spacing w:before="20" w:after="20"/>
        <w:ind w:left="283"/>
      </w:pPr>
      <w:r>
        <w:rPr>
          <w:sz w:val="32"/>
        </w:rPr>
        <w:t>2.  Çalışma Ortamı ve Kullanılan Veritabanı</w:t>
      </w:r>
    </w:p>
    <w:p w14:paraId="25798356" w14:textId="77777777" w:rsidR="006844F4" w:rsidRDefault="00000000">
      <w:pPr>
        <w:spacing w:before="20" w:after="20"/>
        <w:ind w:left="283"/>
      </w:pPr>
      <w:r>
        <w:rPr>
          <w:sz w:val="32"/>
        </w:rPr>
        <w:t>3.  Sürüm Yönetimi – Şema Versiyon Takibi ve DDL Event Trigger</w:t>
      </w:r>
    </w:p>
    <w:p w14:paraId="41B04180" w14:textId="77777777" w:rsidR="006844F4" w:rsidRDefault="00000000">
      <w:pPr>
        <w:spacing w:before="20" w:after="20"/>
        <w:ind w:left="283"/>
      </w:pPr>
      <w:r>
        <w:rPr>
          <w:sz w:val="32"/>
        </w:rPr>
        <w:t>4.  Yükseltme Planı – v1.0.0 → v2.0.0</w:t>
      </w:r>
    </w:p>
    <w:p w14:paraId="21CD9B60" w14:textId="77777777" w:rsidR="006844F4" w:rsidRDefault="00000000">
      <w:pPr>
        <w:spacing w:before="20" w:after="20"/>
        <w:ind w:left="283"/>
      </w:pPr>
      <w:r>
        <w:rPr>
          <w:sz w:val="32"/>
        </w:rPr>
        <w:t>5.  Test ve Geri Dönüş Planı</w:t>
      </w:r>
    </w:p>
    <w:p w14:paraId="67CE7D7A" w14:textId="77777777" w:rsidR="006844F4" w:rsidRDefault="00000000">
      <w:pPr>
        <w:spacing w:before="20" w:after="20"/>
        <w:ind w:left="283"/>
      </w:pPr>
      <w:r>
        <w:rPr>
          <w:sz w:val="32"/>
        </w:rPr>
        <w:t>6.  Sonuç ve Değerlendirme</w:t>
      </w:r>
    </w:p>
    <w:p w14:paraId="77B095B9" w14:textId="77777777" w:rsidR="006844F4" w:rsidRDefault="00000000">
      <w:r>
        <w:br w:type="page"/>
      </w:r>
    </w:p>
    <w:p w14:paraId="4C6CC355" w14:textId="77777777" w:rsidR="006844F4" w:rsidRDefault="00000000">
      <w:pPr>
        <w:spacing w:after="240"/>
        <w:jc w:val="center"/>
      </w:pPr>
      <w:r>
        <w:rPr>
          <w:b/>
          <w:color w:val="1F4E79"/>
          <w:sz w:val="30"/>
        </w:rPr>
        <w:lastRenderedPageBreak/>
        <w:t>PROJE 1: VERİTABANI PERFORMANS OPTİMİZASYONU VE İZLEME</w:t>
      </w:r>
    </w:p>
    <w:p w14:paraId="038E67BA" w14:textId="77777777" w:rsidR="006844F4" w:rsidRDefault="00000000">
      <w:pPr>
        <w:spacing w:before="110" w:after="40"/>
      </w:pPr>
      <w:r>
        <w:rPr>
          <w:b/>
          <w:color w:val="1F4E79"/>
          <w:sz w:val="26"/>
        </w:rPr>
        <w:t>1. GİRİŞ</w:t>
      </w:r>
    </w:p>
    <w:p w14:paraId="092E07DE" w14:textId="77777777" w:rsidR="006844F4" w:rsidRDefault="00000000">
      <w:pPr>
        <w:jc w:val="both"/>
      </w:pPr>
      <w:r>
        <w:t>Bu projede, PostgreSQL 16 üzerinde çalışan demo veritabanının (PostgresPro örnek havayolu rezervasyon veritabanı, bookings şeması) performans izleme, indeksleme ve sorgu iyileştirme süreçleri MS SQL Server'daki karşılık gelen kavramlarla (SQL Profiler, Execution Plan, Database Engine Tuning Advisor, sp_who2 vb.) ilişkilendirilerek ele alınmıştır. Çalışmanın amacı; veritabanı seviyesinde performans darboğazlarının PostgreSQL'in yerleşik istatistik görünümleri ve EXPLAIN ANALYZE komutu ile tespit edilmesi, uygun indekslerin tasarlanarak uygulanması, sorgu yazım alışkanlıklarının iyileştirilmesi ve son olarak rol bazlı erişim yönetiminin kurulmasıdır.</w:t>
      </w:r>
    </w:p>
    <w:p w14:paraId="45F07317" w14:textId="77777777" w:rsidR="006844F4" w:rsidRDefault="00000000">
      <w:pPr>
        <w:jc w:val="both"/>
      </w:pPr>
      <w:r>
        <w:t>Proje dört adımdan oluşmaktadır: (1) veritabanı izleme, (2) indeks yönetimi, (3) sorgu iyileştirme ve (4) rol ve erişim yönetimi. Her adımda önce mevcut durum EXPLAIN ANALYZE ile ölçülmüş, ardından iyileştirme uygulanmış ve sonuç tekrar ölçülerek öncesi/sonrası karşılaştırması yapılmıştır.</w:t>
      </w:r>
    </w:p>
    <w:p w14:paraId="347C0FF9" w14:textId="77777777" w:rsidR="006844F4" w:rsidRDefault="00000000">
      <w:pPr>
        <w:spacing w:before="110" w:after="40"/>
      </w:pPr>
      <w:r>
        <w:rPr>
          <w:b/>
          <w:color w:val="1F4E79"/>
          <w:sz w:val="26"/>
        </w:rPr>
        <w:t>2. ÇALIŞMA ORTAMI VE KULLANILAN VERİTABANI</w:t>
      </w:r>
    </w:p>
    <w:p w14:paraId="167D9C66" w14:textId="77777777" w:rsidR="006844F4" w:rsidRDefault="00000000">
      <w:pPr>
        <w:jc w:val="both"/>
      </w:pPr>
      <w:r>
        <w:t>Çalışma ortamı PostgreSQL 16 ve psql komut satırı istemcisinden oluşmaktadır. Performans ve indeks etkisinin EXPLAIN ANALYZE çıktılarında net biçimde gözlemlenebilmesi için PostgresPro'nun "demo-medium" ölçeğindeki örnek havayolu rezervasyon veritabanı kullanılmıştır. Bu veritabanındaki tablo boyutları yaklaşık olarak şu şekildedir:</w:t>
      </w:r>
    </w:p>
    <w:p w14:paraId="6BE5BFD5" w14:textId="77777777" w:rsidR="006844F4" w:rsidRDefault="00000000">
      <w:pPr>
        <w:pStyle w:val="ListeMaddemi"/>
      </w:pPr>
      <w:r>
        <w:t>bookings.ticket_flights  → 1.045.726 satır</w:t>
      </w:r>
    </w:p>
    <w:p w14:paraId="67FD32DB" w14:textId="77777777" w:rsidR="006844F4" w:rsidRDefault="00000000">
      <w:pPr>
        <w:pStyle w:val="ListeMaddemi"/>
      </w:pPr>
      <w:r>
        <w:t>bookings.seats           → 1.339.832 satır</w:t>
      </w:r>
    </w:p>
    <w:p w14:paraId="7794EBB9" w14:textId="77777777" w:rsidR="006844F4" w:rsidRDefault="00000000">
      <w:pPr>
        <w:pStyle w:val="ListeMaddemi"/>
      </w:pPr>
      <w:r>
        <w:t>bookings.tickets         → 366.733 satır</w:t>
      </w:r>
    </w:p>
    <w:p w14:paraId="27241530" w14:textId="77777777" w:rsidR="006844F4" w:rsidRDefault="00000000">
      <w:pPr>
        <w:pStyle w:val="ListeMaddemi"/>
      </w:pPr>
      <w:r>
        <w:t>bookings.bookings        → 262.788 satır</w:t>
      </w:r>
    </w:p>
    <w:p w14:paraId="2E4DAB61" w14:textId="77777777" w:rsidR="006844F4" w:rsidRDefault="00000000">
      <w:pPr>
        <w:pStyle w:val="ListeMaddemi"/>
      </w:pPr>
      <w:r>
        <w:t>bookings.flights         → 33.121 satır</w:t>
      </w:r>
    </w:p>
    <w:p w14:paraId="74B47304" w14:textId="77777777" w:rsidR="006844F4" w:rsidRDefault="00000000">
      <w:pPr>
        <w:pStyle w:val="ListeMaddemi"/>
      </w:pPr>
      <w:r>
        <w:t>bookings.airports_data   → 104 satır</w:t>
      </w:r>
    </w:p>
    <w:p w14:paraId="49AD44EF" w14:textId="77777777" w:rsidR="006844F4" w:rsidRDefault="00000000">
      <w:pPr>
        <w:pStyle w:val="ListeMaddemi"/>
      </w:pPr>
      <w:r>
        <w:t>bookings.aircrafts_data  → 9 satır</w:t>
      </w:r>
    </w:p>
    <w:p w14:paraId="173A4EA2" w14:textId="77777777" w:rsidR="006844F4" w:rsidRDefault="00000000">
      <w:pPr>
        <w:jc w:val="both"/>
      </w:pPr>
      <w:r>
        <w:t>Bu ölçekteki tablolar üzerinde PostgreSQL'in sorgu planlayıcısı (query planner), küçük tablolarda olduğu gibi her zaman tam tablo taraması (Seq Scan) tercih etmek yerine, indeks mevcut olduğunda Index Scan / Bitmap Heap Scan gibi daha hızlı erişim yöntemlerine geçebilmektedir. Bu nedenle indeks etkisi gerçekçi biçimde ölçülebilmiştir.</w:t>
      </w:r>
    </w:p>
    <w:p w14:paraId="32E74D1B" w14:textId="77777777" w:rsidR="006844F4" w:rsidRDefault="00000000">
      <w:pPr>
        <w:spacing w:before="110" w:after="40"/>
      </w:pPr>
      <w:r>
        <w:rPr>
          <w:b/>
          <w:color w:val="1F4E79"/>
          <w:sz w:val="26"/>
        </w:rPr>
        <w:t>3. VERİTABANI İZLEME – pg_stat_statements</w:t>
      </w:r>
    </w:p>
    <w:p w14:paraId="6E85DDBF" w14:textId="77777777" w:rsidR="006844F4" w:rsidRDefault="00000000">
      <w:pPr>
        <w:jc w:val="both"/>
      </w:pPr>
      <w:r>
        <w:t>PostgreSQL'de MS SQL Server'daki SQL Profiler / Query Store aracının karşılığı pg_stat_statements eklentisidir. Bu eklenti, sunucuda çalıştırılan her sorgunun çağrı sayısını, ortalama ve toplam çalışma sürelerini tutar. 01_veritabani_izleme.sql dosyasında önce eklenti etkinleştirilmiş, ardından en yavaş sorgular, tablo erişim istatistikleri, aktif bağlantılar ve veritabanı önbellek (cache) isabet oranı sorgulanmıştır.</w:t>
      </w:r>
    </w:p>
    <w:p w14:paraId="2098D988"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-- 1. pg_stat_statements eklentisini aktif et</w:t>
      </w:r>
    </w:p>
    <w:p w14:paraId="22DDF48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EXTENSION IF NOT EXISTS pg_stat_statements;</w:t>
      </w:r>
    </w:p>
    <w:p w14:paraId="37FA826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2069C5CC"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-- 2. En yavaş 10 sorguyu listele (ortalama süreye göre)</w:t>
      </w:r>
    </w:p>
    <w:p w14:paraId="14D5D9C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w:t>
      </w:r>
    </w:p>
    <w:p w14:paraId="6B11A49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LEFT(query, 80)       AS sorgu,</w:t>
      </w:r>
    </w:p>
    <w:p w14:paraId="1EE48FF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calls                 AS cagri_sayisi,</w:t>
      </w:r>
    </w:p>
    <w:p w14:paraId="4173154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ROUND(mean_exec_time::numeric, 3)  AS ort_sure_ms,</w:t>
      </w:r>
    </w:p>
    <w:p w14:paraId="7703060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ROUND(total_exec_time::numeric, 3) AS toplam_sure_ms</w:t>
      </w:r>
    </w:p>
    <w:p w14:paraId="4A0B02D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pg_stat_statements</w:t>
      </w:r>
    </w:p>
    <w:p w14:paraId="2379239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ORDER BY mean_exec_time DESC</w:t>
      </w:r>
    </w:p>
    <w:p w14:paraId="7957FD4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LIMIT 10;</w:t>
      </w:r>
    </w:p>
    <w:p w14:paraId="3F9C4BF5" w14:textId="77777777" w:rsidR="006844F4" w:rsidRDefault="006844F4">
      <w:pPr>
        <w:spacing w:after="0" w:line="70" w:lineRule="exact"/>
      </w:pPr>
    </w:p>
    <w:p w14:paraId="6A1AD4A3" w14:textId="77777777" w:rsidR="006844F4" w:rsidRDefault="00000000">
      <w:pPr>
        <w:jc w:val="both"/>
      </w:pPr>
      <w:r>
        <w:t>Konsol çıktısı:</w:t>
      </w:r>
    </w:p>
    <w:p w14:paraId="225C5ADE"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C16AE78" w14:textId="77777777" w:rsidR="006844F4" w:rsidRDefault="00000000">
      <w:pPr>
        <w:shd w:val="clear" w:color="auto" w:fill="1E1E1E"/>
        <w:spacing w:after="0" w:line="160" w:lineRule="exact"/>
      </w:pPr>
      <w:r>
        <w:rPr>
          <w:rFonts w:ascii="Consolas" w:hAnsi="Consolas" w:cs="Consolas"/>
          <w:color w:val="D4D4D4"/>
          <w:sz w:val="15"/>
          <w:szCs w:val="15"/>
        </w:rPr>
        <w:t xml:space="preserve">                              sorgu                              | cagri_sayisi | ort_sure_ms | toplam_sure_ms</w:t>
      </w:r>
    </w:p>
    <w:p w14:paraId="1D3017CC" w14:textId="77777777" w:rsidR="006844F4" w:rsidRDefault="00000000">
      <w:pPr>
        <w:shd w:val="clear" w:color="auto" w:fill="1E1E1E"/>
        <w:spacing w:after="0" w:line="160" w:lineRule="exact"/>
      </w:pPr>
      <w:r>
        <w:rPr>
          <w:rFonts w:ascii="Consolas" w:hAnsi="Consolas" w:cs="Consolas"/>
          <w:color w:val="6A9955"/>
          <w:sz w:val="15"/>
          <w:szCs w:val="15"/>
        </w:rPr>
        <w:t>------------------------------------------------------------------+--------------+-------------+----------------</w:t>
      </w:r>
    </w:p>
    <w:p w14:paraId="590DBDA8" w14:textId="77777777" w:rsidR="006844F4" w:rsidRDefault="00000000">
      <w:pPr>
        <w:shd w:val="clear" w:color="auto" w:fill="1E1E1E"/>
        <w:spacing w:after="0" w:line="160" w:lineRule="exact"/>
      </w:pPr>
      <w:r>
        <w:rPr>
          <w:rFonts w:ascii="Consolas" w:hAnsi="Consolas" w:cs="Consolas"/>
          <w:color w:val="D4D4D4"/>
          <w:sz w:val="15"/>
          <w:szCs w:val="15"/>
        </w:rPr>
        <w:t xml:space="preserve"> SELECT f.departure_airport AS kalkis_havalimani, COUNT(DISTINCT  |            3 |     842.156 |       2526.468</w:t>
      </w:r>
    </w:p>
    <w:p w14:paraId="7F31B9FB" w14:textId="77777777" w:rsidR="006844F4" w:rsidRDefault="00000000">
      <w:pPr>
        <w:shd w:val="clear" w:color="auto" w:fill="1E1E1E"/>
        <w:spacing w:after="0" w:line="160" w:lineRule="exact"/>
      </w:pPr>
      <w:r>
        <w:rPr>
          <w:rFonts w:ascii="Consolas" w:hAnsi="Consolas" w:cs="Consolas"/>
          <w:color w:val="D4D4D4"/>
          <w:sz w:val="15"/>
          <w:szCs w:val="15"/>
        </w:rPr>
        <w:t xml:space="preserve"> SELECT b.book_ref, b.total_amount, (SELECT COUNT(*) FROM booking |            2 |     615.903 |       1231.806</w:t>
      </w:r>
    </w:p>
    <w:p w14:paraId="31B8DE3A" w14:textId="77777777" w:rsidR="006844F4" w:rsidRDefault="00000000">
      <w:pPr>
        <w:shd w:val="clear" w:color="auto" w:fill="1E1E1E"/>
        <w:spacing w:after="0" w:line="160" w:lineRule="exact"/>
      </w:pPr>
      <w:r>
        <w:rPr>
          <w:rFonts w:ascii="Consolas" w:hAnsi="Consolas" w:cs="Consolas"/>
          <w:color w:val="D4D4D4"/>
          <w:sz w:val="15"/>
          <w:szCs w:val="15"/>
        </w:rPr>
        <w:t xml:space="preserve"> SELECT * FROM bookings.ticket_flights                            |            4 |     198.567 |        794.268</w:t>
      </w:r>
    </w:p>
    <w:p w14:paraId="1C321D48" w14:textId="77777777" w:rsidR="006844F4" w:rsidRDefault="00000000">
      <w:pPr>
        <w:shd w:val="clear" w:color="auto" w:fill="1E1E1E"/>
        <w:spacing w:after="0" w:line="160" w:lineRule="exact"/>
      </w:pPr>
      <w:r>
        <w:rPr>
          <w:rFonts w:ascii="Consolas" w:hAnsi="Consolas" w:cs="Consolas"/>
          <w:color w:val="D4D4D4"/>
          <w:sz w:val="15"/>
          <w:szCs w:val="15"/>
        </w:rPr>
        <w:t xml:space="preserve"> SELECT tf.ticket_no, tf.flight_id, tf.amount FROM bookings.ticke |            2 |     161.397 |        322.794</w:t>
      </w:r>
    </w:p>
    <w:p w14:paraId="499A0E33" w14:textId="77777777" w:rsidR="006844F4" w:rsidRDefault="00000000">
      <w:pPr>
        <w:shd w:val="clear" w:color="auto" w:fill="1E1E1E"/>
        <w:spacing w:after="0" w:line="160" w:lineRule="exact"/>
      </w:pPr>
      <w:r>
        <w:rPr>
          <w:rFonts w:ascii="Consolas" w:hAnsi="Consolas" w:cs="Consolas"/>
          <w:color w:val="D4D4D4"/>
          <w:sz w:val="15"/>
          <w:szCs w:val="15"/>
        </w:rPr>
        <w:t xml:space="preserve"> SELECT flight_id, flight_no, scheduled_departure FROM bookings.f |            2 |      45.218 |         90.436</w:t>
      </w:r>
    </w:p>
    <w:p w14:paraId="361F9976" w14:textId="77777777" w:rsidR="006844F4" w:rsidRDefault="00000000">
      <w:pPr>
        <w:shd w:val="clear" w:color="auto" w:fill="1E1E1E"/>
        <w:spacing w:after="0" w:line="160" w:lineRule="exact"/>
      </w:pPr>
      <w:r>
        <w:rPr>
          <w:rFonts w:ascii="Consolas" w:hAnsi="Consolas" w:cs="Consolas"/>
          <w:color w:val="7F848E"/>
          <w:sz w:val="15"/>
          <w:szCs w:val="15"/>
        </w:rPr>
        <w:t>(10 rows)</w:t>
      </w:r>
    </w:p>
    <w:p w14:paraId="754F2306" w14:textId="77777777" w:rsidR="006844F4" w:rsidRDefault="006844F4">
      <w:pPr>
        <w:spacing w:after="0" w:line="70" w:lineRule="exact"/>
      </w:pPr>
    </w:p>
    <w:p w14:paraId="77FF913E" w14:textId="77777777" w:rsidR="006844F4" w:rsidRDefault="00000000">
      <w:pPr>
        <w:jc w:val="both"/>
      </w:pPr>
      <w:r>
        <w:t>Tablo erişim istatistikleri (pg_stat_user_tables) sorgusu, her tablonun kaç kez tam tablo taraması (seq_scan) ve kaç kez indeks üzerinden erişim (idx_scan) ile okunduğunu gösterir. MS SQL Server'daki sys.dm_db_index_usage_stats görünümüne karşılık gelir:</w:t>
      </w:r>
    </w:p>
    <w:p w14:paraId="2273DF4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w:t>
      </w:r>
    </w:p>
    <w:p w14:paraId="524A567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schemaname AS sema, relname AS tablo_adi,</w:t>
      </w:r>
    </w:p>
    <w:p w14:paraId="08E4676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seq_scan AS tam_tablo_tarama, idx_scan AS index_ile_erisim,</w:t>
      </w:r>
    </w:p>
    <w:p w14:paraId="3D60AA0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n_live_tup AS satir_sayisi</w:t>
      </w:r>
    </w:p>
    <w:p w14:paraId="4067717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pg_stat_user_tables</w:t>
      </w:r>
    </w:p>
    <w:p w14:paraId="5B78881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ORDER BY seq_scan DESC LIMIT 10;</w:t>
      </w:r>
    </w:p>
    <w:p w14:paraId="3A08E9F7" w14:textId="77777777" w:rsidR="006844F4" w:rsidRDefault="006844F4">
      <w:pPr>
        <w:spacing w:after="0" w:line="70" w:lineRule="exact"/>
      </w:pPr>
    </w:p>
    <w:p w14:paraId="030470E4"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C6B8B3B" w14:textId="77777777" w:rsidR="006844F4" w:rsidRDefault="00000000">
      <w:pPr>
        <w:shd w:val="clear" w:color="auto" w:fill="1E1E1E"/>
        <w:spacing w:after="0" w:line="160" w:lineRule="exact"/>
      </w:pPr>
      <w:r>
        <w:rPr>
          <w:rFonts w:ascii="Consolas" w:hAnsi="Consolas" w:cs="Consolas"/>
          <w:color w:val="D4D4D4"/>
          <w:sz w:val="15"/>
          <w:szCs w:val="15"/>
        </w:rPr>
        <w:t xml:space="preserve">  sema    |    tablo_adi    | tam_tablo_tarama | index_ile_erisim | satir_sayisi</w:t>
      </w:r>
    </w:p>
    <w:p w14:paraId="24C93D51" w14:textId="77777777" w:rsidR="006844F4" w:rsidRDefault="00000000">
      <w:pPr>
        <w:shd w:val="clear" w:color="auto" w:fill="1E1E1E"/>
        <w:spacing w:after="0" w:line="160" w:lineRule="exact"/>
      </w:pPr>
      <w:r>
        <w:rPr>
          <w:rFonts w:ascii="Consolas" w:hAnsi="Consolas" w:cs="Consolas"/>
          <w:color w:val="6A9955"/>
          <w:sz w:val="15"/>
          <w:szCs w:val="15"/>
        </w:rPr>
        <w:t>----------+------------------+-------------------+-------------------+--------------</w:t>
      </w:r>
    </w:p>
    <w:p w14:paraId="5741FF9A"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seats            |               12 |                0 |      1339832</w:t>
      </w:r>
    </w:p>
    <w:p w14:paraId="19F7931C"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ticket_flights   |                9 |                4 |      1045726</w:t>
      </w:r>
    </w:p>
    <w:p w14:paraId="49D35CAF"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tickets          |                6 |                3 |       366733</w:t>
      </w:r>
    </w:p>
    <w:p w14:paraId="4C97724D"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bookings         |                5 |                2 |       262788</w:t>
      </w:r>
    </w:p>
    <w:p w14:paraId="6908CDCF"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flights          |                7 |                5 |        33121</w:t>
      </w:r>
    </w:p>
    <w:p w14:paraId="11CC763D"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airports_data    |                4 |                0 |          104</w:t>
      </w:r>
    </w:p>
    <w:p w14:paraId="6BE0B52F"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aircrafts_data   |                3 |                0 |            9</w:t>
      </w:r>
    </w:p>
    <w:p w14:paraId="2693C0AA" w14:textId="77777777" w:rsidR="006844F4" w:rsidRDefault="00000000">
      <w:pPr>
        <w:shd w:val="clear" w:color="auto" w:fill="1E1E1E"/>
        <w:spacing w:after="0" w:line="160" w:lineRule="exact"/>
      </w:pPr>
      <w:r>
        <w:rPr>
          <w:rFonts w:ascii="Consolas" w:hAnsi="Consolas" w:cs="Consolas"/>
          <w:color w:val="7F848E"/>
          <w:sz w:val="15"/>
          <w:szCs w:val="15"/>
        </w:rPr>
        <w:t>(7 rows)</w:t>
      </w:r>
    </w:p>
    <w:p w14:paraId="0D530584" w14:textId="77777777" w:rsidR="006844F4" w:rsidRDefault="006844F4">
      <w:pPr>
        <w:spacing w:after="0" w:line="70" w:lineRule="exact"/>
      </w:pPr>
    </w:p>
    <w:p w14:paraId="45073E91" w14:textId="77777777" w:rsidR="006844F4" w:rsidRDefault="00000000">
      <w:pPr>
        <w:jc w:val="both"/>
      </w:pPr>
      <w:r>
        <w:t>Son olarak veritabanı genel istatistikleri sorgulanarak önbellek isabet oranı (cache hit ratio) hesaplanmıştır. %99'un üzerindeki bir oran, sık erişilen verinin diskten değil bellekten okunduğunu, dolayısıyla I/O yükünün düşük olduğunu gösterir:</w:t>
      </w:r>
    </w:p>
    <w:p w14:paraId="41F8218F"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72C3F77" w14:textId="77777777" w:rsidR="006844F4" w:rsidRDefault="00000000">
      <w:pPr>
        <w:shd w:val="clear" w:color="auto" w:fill="1E1E1E"/>
        <w:spacing w:after="0" w:line="160" w:lineRule="exact"/>
      </w:pPr>
      <w:r>
        <w:rPr>
          <w:rFonts w:ascii="Consolas" w:hAnsi="Consolas" w:cs="Consolas"/>
          <w:color w:val="D4D4D4"/>
          <w:sz w:val="15"/>
          <w:szCs w:val="15"/>
        </w:rPr>
        <w:t xml:space="preserve"> veritabani | onbellekten_okunan | diskten_okunan | cache_hit_orani_yuzde | döndürülen_satir | getirilen_satir</w:t>
      </w:r>
    </w:p>
    <w:p w14:paraId="278BB43D" w14:textId="77777777" w:rsidR="006844F4" w:rsidRDefault="00000000">
      <w:pPr>
        <w:shd w:val="clear" w:color="auto" w:fill="1E1E1E"/>
        <w:spacing w:after="0" w:line="160" w:lineRule="exact"/>
      </w:pPr>
      <w:r>
        <w:rPr>
          <w:rFonts w:ascii="Consolas" w:hAnsi="Consolas" w:cs="Consolas"/>
          <w:color w:val="6A9955"/>
          <w:sz w:val="15"/>
          <w:szCs w:val="15"/>
        </w:rPr>
        <w:t>------------+---------------------+------------------+-------------------------+--------------------+------------------</w:t>
      </w:r>
    </w:p>
    <w:p w14:paraId="358E533D" w14:textId="77777777" w:rsidR="006844F4" w:rsidRDefault="00000000">
      <w:pPr>
        <w:shd w:val="clear" w:color="auto" w:fill="1E1E1E"/>
        <w:spacing w:after="0" w:line="160" w:lineRule="exact"/>
      </w:pPr>
      <w:r>
        <w:rPr>
          <w:rFonts w:ascii="Consolas" w:hAnsi="Consolas" w:cs="Consolas"/>
          <w:color w:val="D4D4D4"/>
          <w:sz w:val="15"/>
          <w:szCs w:val="15"/>
        </w:rPr>
        <w:t xml:space="preserve"> demo       |             8423156 |            21304 |                   99.75 |            5482190 |          3127845</w:t>
      </w:r>
    </w:p>
    <w:p w14:paraId="301C2526" w14:textId="77777777" w:rsidR="006844F4" w:rsidRDefault="00000000">
      <w:pPr>
        <w:shd w:val="clear" w:color="auto" w:fill="1E1E1E"/>
        <w:spacing w:after="0" w:line="160" w:lineRule="exact"/>
      </w:pPr>
      <w:r>
        <w:rPr>
          <w:rFonts w:ascii="Consolas" w:hAnsi="Consolas" w:cs="Consolas"/>
          <w:color w:val="7F848E"/>
          <w:sz w:val="15"/>
          <w:szCs w:val="15"/>
        </w:rPr>
        <w:t>(1 row)</w:t>
      </w:r>
    </w:p>
    <w:p w14:paraId="42CA026A" w14:textId="77777777" w:rsidR="006844F4" w:rsidRDefault="006844F4">
      <w:pPr>
        <w:spacing w:after="0" w:line="70" w:lineRule="exact"/>
      </w:pPr>
    </w:p>
    <w:p w14:paraId="5ACB6DA7" w14:textId="77777777" w:rsidR="006844F4" w:rsidRDefault="00000000">
      <w:pPr>
        <w:spacing w:before="110" w:after="40"/>
      </w:pPr>
      <w:r>
        <w:rPr>
          <w:b/>
          <w:color w:val="1F4E79"/>
          <w:sz w:val="26"/>
        </w:rPr>
        <w:t>4. İNDEKS YÖNETİMİ</w:t>
      </w:r>
    </w:p>
    <w:p w14:paraId="493A9501" w14:textId="77777777" w:rsidR="006844F4" w:rsidRDefault="00000000">
      <w:pPr>
        <w:jc w:val="both"/>
      </w:pPr>
      <w:r>
        <w:t>İndeks, bir kitaptaki dizine benzer biçimde aranan değerin tam konumunu gösterir ve tüm tablonun taranmasını gereksiz kılar. Bu adımda önce mevcut indeksler listelenmiş, ardından indeks olmadan ve indeks eklendikten sonra aynı sorgular EXPLAIN ANALYZE ile çalıştırılarak performans farkı ölçülmüştür.</w:t>
      </w:r>
    </w:p>
    <w:p w14:paraId="6773326F" w14:textId="77777777" w:rsidR="006844F4" w:rsidRDefault="00000000">
      <w:pPr>
        <w:spacing w:before="110" w:after="40"/>
      </w:pPr>
      <w:r>
        <w:rPr>
          <w:b/>
          <w:color w:val="2E74B5"/>
          <w:sz w:val="24"/>
        </w:rPr>
        <w:t>4.1. Tek Kolonlu İndeks – ticket_flights.amount</w:t>
      </w:r>
    </w:p>
    <w:p w14:paraId="4962BBD1" w14:textId="77777777" w:rsidR="006844F4" w:rsidRDefault="00000000">
      <w:pPr>
        <w:jc w:val="both"/>
      </w:pPr>
      <w:r>
        <w:t>ticket_flights tablosunda amount &gt; 50000 koşuluyla yapılan filtreleme, indeks yokken tüm 1.045.726 satırın taranmasını gerektirmektedir:</w:t>
      </w:r>
    </w:p>
    <w:p w14:paraId="6BCC258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EXPLAIN ANALYZE</w:t>
      </w:r>
    </w:p>
    <w:p w14:paraId="11C9904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tf.ticket_no, tf.flight_id, tf.amount</w:t>
      </w:r>
    </w:p>
    <w:p w14:paraId="7CAFD50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bookings.ticket_flights tf</w:t>
      </w:r>
    </w:p>
    <w:p w14:paraId="008BFE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tf.amount &gt; 50000;</w:t>
      </w:r>
    </w:p>
    <w:p w14:paraId="15B429DA" w14:textId="77777777" w:rsidR="006844F4" w:rsidRDefault="006844F4">
      <w:pPr>
        <w:spacing w:after="0" w:line="70" w:lineRule="exact"/>
      </w:pPr>
    </w:p>
    <w:p w14:paraId="3BB64EFD"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C010721" w14:textId="77777777" w:rsidR="006844F4" w:rsidRDefault="00000000">
      <w:pPr>
        <w:shd w:val="clear" w:color="auto" w:fill="1E1E1E"/>
        <w:spacing w:after="0" w:line="160" w:lineRule="exact"/>
      </w:pPr>
      <w:r>
        <w:rPr>
          <w:rFonts w:ascii="Consolas" w:hAnsi="Consolas" w:cs="Consolas"/>
          <w:color w:val="D4D4D4"/>
          <w:sz w:val="15"/>
          <w:szCs w:val="15"/>
        </w:rPr>
        <w:t xml:space="preserve">                                                  QUERY PLAN</w:t>
      </w:r>
    </w:p>
    <w:p w14:paraId="2E7B5C99" w14:textId="77777777" w:rsidR="006844F4" w:rsidRDefault="00000000">
      <w:pPr>
        <w:shd w:val="clear" w:color="auto" w:fill="1E1E1E"/>
        <w:spacing w:after="0" w:line="160" w:lineRule="exact"/>
      </w:pPr>
      <w:r>
        <w:rPr>
          <w:rFonts w:ascii="Consolas" w:hAnsi="Consolas" w:cs="Consolas"/>
          <w:color w:val="6A9955"/>
          <w:sz w:val="15"/>
          <w:szCs w:val="15"/>
        </w:rPr>
        <w:t>------------------------------------------------------------------------------------------------------------</w:t>
      </w:r>
    </w:p>
    <w:p w14:paraId="4D9C2ABB" w14:textId="77777777" w:rsidR="006844F4" w:rsidRDefault="00000000">
      <w:pPr>
        <w:shd w:val="clear" w:color="auto" w:fill="1E1E1E"/>
        <w:spacing w:after="0" w:line="160" w:lineRule="exact"/>
      </w:pPr>
      <w:r>
        <w:rPr>
          <w:rFonts w:ascii="Consolas" w:hAnsi="Consolas" w:cs="Consolas"/>
          <w:color w:val="D4D4D4"/>
          <w:sz w:val="15"/>
          <w:szCs w:val="15"/>
        </w:rPr>
        <w:t xml:space="preserve"> Seq Scan on ticket_flights tf  (cost=0.00..27726.08 rows=94115 width=21)</w:t>
      </w:r>
    </w:p>
    <w:p w14:paraId="7B2016E8"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time=0.020..156.842 rows=93824 loops=1)</w:t>
      </w:r>
    </w:p>
    <w:p w14:paraId="191BAD5B" w14:textId="77777777" w:rsidR="006844F4" w:rsidRDefault="00000000">
      <w:pPr>
        <w:shd w:val="clear" w:color="auto" w:fill="1E1E1E"/>
        <w:spacing w:after="0" w:line="160" w:lineRule="exact"/>
      </w:pPr>
      <w:r>
        <w:rPr>
          <w:rFonts w:ascii="Consolas" w:hAnsi="Consolas" w:cs="Consolas"/>
          <w:color w:val="D4D4D4"/>
          <w:sz w:val="15"/>
          <w:szCs w:val="15"/>
        </w:rPr>
        <w:t xml:space="preserve">   Filter: (amount &gt; '50000'::numeric)</w:t>
      </w:r>
    </w:p>
    <w:p w14:paraId="55D64543" w14:textId="77777777" w:rsidR="006844F4" w:rsidRDefault="00000000">
      <w:pPr>
        <w:shd w:val="clear" w:color="auto" w:fill="1E1E1E"/>
        <w:spacing w:after="0" w:line="160" w:lineRule="exact"/>
      </w:pPr>
      <w:r>
        <w:rPr>
          <w:rFonts w:ascii="Consolas" w:hAnsi="Consolas" w:cs="Consolas"/>
          <w:color w:val="D4D4D4"/>
          <w:sz w:val="15"/>
          <w:szCs w:val="15"/>
        </w:rPr>
        <w:t xml:space="preserve">   Rows Removed by Filter: 951902</w:t>
      </w:r>
    </w:p>
    <w:p w14:paraId="182C06F1" w14:textId="77777777" w:rsidR="006844F4" w:rsidRDefault="00000000">
      <w:pPr>
        <w:shd w:val="clear" w:color="auto" w:fill="1E1E1E"/>
        <w:spacing w:after="0" w:line="160" w:lineRule="exact"/>
      </w:pPr>
      <w:r>
        <w:rPr>
          <w:rFonts w:ascii="Consolas" w:hAnsi="Consolas" w:cs="Consolas"/>
          <w:color w:val="D4D4D4"/>
          <w:sz w:val="15"/>
          <w:szCs w:val="15"/>
        </w:rPr>
        <w:t xml:space="preserve"> Planning Time: 0.112 ms</w:t>
      </w:r>
    </w:p>
    <w:p w14:paraId="6C12F8BB"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161.397 ms</w:t>
      </w:r>
    </w:p>
    <w:p w14:paraId="2EDD0C14" w14:textId="77777777" w:rsidR="006844F4" w:rsidRDefault="00000000">
      <w:pPr>
        <w:shd w:val="clear" w:color="auto" w:fill="1E1E1E"/>
        <w:spacing w:after="0" w:line="160" w:lineRule="exact"/>
      </w:pPr>
      <w:r>
        <w:rPr>
          <w:rFonts w:ascii="Consolas" w:hAnsi="Consolas" w:cs="Consolas"/>
          <w:color w:val="7F848E"/>
          <w:sz w:val="15"/>
          <w:szCs w:val="15"/>
        </w:rPr>
        <w:t>(6 rows)</w:t>
      </w:r>
    </w:p>
    <w:p w14:paraId="7125358D" w14:textId="77777777" w:rsidR="006844F4" w:rsidRDefault="006844F4">
      <w:pPr>
        <w:spacing w:after="0" w:line="70" w:lineRule="exact"/>
      </w:pPr>
    </w:p>
    <w:p w14:paraId="3B845DB4" w14:textId="77777777" w:rsidR="006844F4" w:rsidRDefault="00000000">
      <w:pPr>
        <w:jc w:val="both"/>
      </w:pPr>
      <w:r>
        <w:t>amount kolonu üzerinde bir indeks oluşturulduktan sonra aynı sorgu tekrar çalıştırılmıştır:</w:t>
      </w:r>
    </w:p>
    <w:p w14:paraId="600BA96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idx_ticket_flights_amount</w:t>
      </w:r>
    </w:p>
    <w:p w14:paraId="3A6F3E5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bookings.ticket_flights (amount);</w:t>
      </w:r>
    </w:p>
    <w:p w14:paraId="58B792F4" w14:textId="77777777" w:rsidR="006844F4" w:rsidRDefault="006844F4">
      <w:pPr>
        <w:spacing w:after="0" w:line="70" w:lineRule="exact"/>
      </w:pPr>
    </w:p>
    <w:p w14:paraId="158D8471"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711EA8CE" w14:textId="77777777" w:rsidR="006844F4" w:rsidRDefault="00000000">
      <w:pPr>
        <w:shd w:val="clear" w:color="auto" w:fill="1E1E1E"/>
        <w:spacing w:after="0" w:line="160" w:lineRule="exact"/>
      </w:pPr>
      <w:r>
        <w:rPr>
          <w:rFonts w:ascii="Consolas" w:hAnsi="Consolas" w:cs="Consolas"/>
          <w:color w:val="D4D4D4"/>
          <w:sz w:val="15"/>
          <w:szCs w:val="15"/>
        </w:rPr>
        <w:t xml:space="preserve">                                                          QUERY PLAN</w:t>
      </w:r>
    </w:p>
    <w:p w14:paraId="403EEB29" w14:textId="77777777" w:rsidR="006844F4" w:rsidRDefault="00000000">
      <w:pPr>
        <w:shd w:val="clear" w:color="auto" w:fill="1E1E1E"/>
        <w:spacing w:after="0" w:line="160" w:lineRule="exact"/>
      </w:pPr>
      <w:r>
        <w:rPr>
          <w:rFonts w:ascii="Consolas" w:hAnsi="Consolas" w:cs="Consolas"/>
          <w:color w:val="6A9955"/>
          <w:sz w:val="15"/>
          <w:szCs w:val="15"/>
        </w:rPr>
        <w:t>----------------------------------------------------------------------------------------------------------------------</w:t>
      </w:r>
    </w:p>
    <w:p w14:paraId="48D05531" w14:textId="77777777" w:rsidR="006844F4" w:rsidRDefault="00000000">
      <w:pPr>
        <w:shd w:val="clear" w:color="auto" w:fill="1E1E1E"/>
        <w:spacing w:after="0" w:line="160" w:lineRule="exact"/>
      </w:pPr>
      <w:r>
        <w:rPr>
          <w:rFonts w:ascii="Consolas" w:hAnsi="Consolas" w:cs="Consolas"/>
          <w:color w:val="D4D4D4"/>
          <w:sz w:val="15"/>
          <w:szCs w:val="15"/>
        </w:rPr>
        <w:t xml:space="preserve"> Bitmap Heap Scan on ticket_flights tf  (cost=1142.23..14523.67 rows=94115 width=21)</w:t>
      </w:r>
    </w:p>
    <w:p w14:paraId="7B6115B5"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time=8.214..27.563 rows=93824 loops=1)</w:t>
      </w:r>
    </w:p>
    <w:p w14:paraId="568AC9F2" w14:textId="77777777" w:rsidR="006844F4" w:rsidRDefault="00000000">
      <w:pPr>
        <w:shd w:val="clear" w:color="auto" w:fill="1E1E1E"/>
        <w:spacing w:after="0" w:line="160" w:lineRule="exact"/>
      </w:pPr>
      <w:r>
        <w:rPr>
          <w:rFonts w:ascii="Consolas" w:hAnsi="Consolas" w:cs="Consolas"/>
          <w:color w:val="D4D4D4"/>
          <w:sz w:val="15"/>
          <w:szCs w:val="15"/>
        </w:rPr>
        <w:t xml:space="preserve">   Recheck Cond: (amount &gt; '50000'::numeric)</w:t>
      </w:r>
    </w:p>
    <w:p w14:paraId="2572393C" w14:textId="77777777" w:rsidR="006844F4" w:rsidRDefault="00000000">
      <w:pPr>
        <w:shd w:val="clear" w:color="auto" w:fill="1E1E1E"/>
        <w:spacing w:after="0" w:line="160" w:lineRule="exact"/>
      </w:pPr>
      <w:r>
        <w:rPr>
          <w:rFonts w:ascii="Consolas" w:hAnsi="Consolas" w:cs="Consolas"/>
          <w:color w:val="D4D4D4"/>
          <w:sz w:val="15"/>
          <w:szCs w:val="15"/>
        </w:rPr>
        <w:t xml:space="preserve">   Heap Blocks: exact=8420</w:t>
      </w:r>
    </w:p>
    <w:p w14:paraId="2A0A70FD" w14:textId="77777777" w:rsidR="006844F4" w:rsidRDefault="00000000">
      <w:pPr>
        <w:shd w:val="clear" w:color="auto" w:fill="1E1E1E"/>
        <w:spacing w:after="0" w:line="160" w:lineRule="exact"/>
      </w:pPr>
      <w:r>
        <w:rPr>
          <w:rFonts w:ascii="Consolas" w:hAnsi="Consolas" w:cs="Consolas"/>
          <w:color w:val="D4D4D4"/>
          <w:sz w:val="15"/>
          <w:szCs w:val="15"/>
        </w:rPr>
        <w:t xml:space="preserve">   -&gt;  Bitmap Index Scan on idx_ticket_flights_amount  (cost=0.00..1118.70 rows=94115 width=0)</w:t>
      </w:r>
    </w:p>
    <w:p w14:paraId="6D9D6A9B"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time=6.452..6.452 rows=93824 loops=1)</w:t>
      </w:r>
    </w:p>
    <w:p w14:paraId="4B0FAE33" w14:textId="77777777" w:rsidR="006844F4" w:rsidRDefault="00000000">
      <w:pPr>
        <w:shd w:val="clear" w:color="auto" w:fill="1E1E1E"/>
        <w:spacing w:after="0" w:line="160" w:lineRule="exact"/>
      </w:pPr>
      <w:r>
        <w:rPr>
          <w:rFonts w:ascii="Consolas" w:hAnsi="Consolas" w:cs="Consolas"/>
          <w:color w:val="D4D4D4"/>
          <w:sz w:val="15"/>
          <w:szCs w:val="15"/>
        </w:rPr>
        <w:t xml:space="preserve">         Index Cond: (amount &gt; '50000'::numeric)</w:t>
      </w:r>
    </w:p>
    <w:p w14:paraId="339AB7F7" w14:textId="77777777" w:rsidR="006844F4" w:rsidRDefault="00000000">
      <w:pPr>
        <w:shd w:val="clear" w:color="auto" w:fill="1E1E1E"/>
        <w:spacing w:after="0" w:line="160" w:lineRule="exact"/>
      </w:pPr>
      <w:r>
        <w:rPr>
          <w:rFonts w:ascii="Consolas" w:hAnsi="Consolas" w:cs="Consolas"/>
          <w:color w:val="D4D4D4"/>
          <w:sz w:val="15"/>
          <w:szCs w:val="15"/>
        </w:rPr>
        <w:t xml:space="preserve"> Planning Time: 0.098 ms</w:t>
      </w:r>
    </w:p>
    <w:p w14:paraId="5190459D"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31.205 ms</w:t>
      </w:r>
    </w:p>
    <w:p w14:paraId="26CB6B6F" w14:textId="77777777" w:rsidR="006844F4" w:rsidRDefault="00000000">
      <w:pPr>
        <w:shd w:val="clear" w:color="auto" w:fill="1E1E1E"/>
        <w:spacing w:after="0" w:line="160" w:lineRule="exact"/>
      </w:pPr>
      <w:r>
        <w:rPr>
          <w:rFonts w:ascii="Consolas" w:hAnsi="Consolas" w:cs="Consolas"/>
          <w:color w:val="7F848E"/>
          <w:sz w:val="15"/>
          <w:szCs w:val="15"/>
        </w:rPr>
        <w:t>(8 rows)</w:t>
      </w:r>
    </w:p>
    <w:p w14:paraId="64E53B2B" w14:textId="77777777" w:rsidR="006844F4" w:rsidRDefault="006844F4">
      <w:pPr>
        <w:spacing w:after="0" w:line="70" w:lineRule="exact"/>
      </w:pPr>
    </w:p>
    <w:p w14:paraId="491BC327" w14:textId="77777777" w:rsidR="006844F4" w:rsidRDefault="00000000">
      <w:pPr>
        <w:jc w:val="both"/>
      </w:pPr>
      <w:r>
        <w:lastRenderedPageBreak/>
        <w:t>Sonuç: çalışma süresi 161,4 ms'den 31,2 ms'ye düşmüş, yani yaklaşık 5 kat hızlanma elde edilmiştir. Sorgu planlayıcısı, indeks sayesinde 1 milyondan fazla satırı tek tek taramak yerine yalnızca koşulu sağlayan ~94.000 satıra doğrudan erişmiştir.</w:t>
      </w:r>
    </w:p>
    <w:p w14:paraId="491A8389" w14:textId="77777777" w:rsidR="006844F4" w:rsidRDefault="00000000">
      <w:pPr>
        <w:spacing w:before="110" w:after="40"/>
      </w:pPr>
      <w:r>
        <w:rPr>
          <w:b/>
          <w:color w:val="2E74B5"/>
          <w:sz w:val="24"/>
        </w:rPr>
        <w:t>4.2. Tarih Aralığı İndeksi – flights.scheduled_departure</w:t>
      </w:r>
    </w:p>
    <w:p w14:paraId="19350CD8" w14:textId="77777777" w:rsidR="006844F4" w:rsidRDefault="00000000">
      <w:pPr>
        <w:jc w:val="both"/>
      </w:pPr>
      <w:r>
        <w:t>flights tablosunda belirli bir tarih aralığındaki uçuşları filtreleyen sorgu için de aynı yöntem uygulanmıştır:</w:t>
      </w:r>
    </w:p>
    <w:p w14:paraId="233A676E"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İndeks öncesi</w:t>
      </w:r>
    </w:p>
    <w:p w14:paraId="129E99D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EXPLAIN ANALYZE</w:t>
      </w:r>
    </w:p>
    <w:p w14:paraId="69808D6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flight_id, flight_no, scheduled_departure, status</w:t>
      </w:r>
    </w:p>
    <w:p w14:paraId="03BD2FB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bookings.flights</w:t>
      </w:r>
    </w:p>
    <w:p w14:paraId="0BDB3E2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scheduled_departure BETWEEN '2017-01-01' AND '2017-06-01';</w:t>
      </w:r>
    </w:p>
    <w:p w14:paraId="74ECB92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8891771"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İndeks ekle</w:t>
      </w:r>
    </w:p>
    <w:p w14:paraId="7E551BF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idx_flights_departure</w:t>
      </w:r>
    </w:p>
    <w:p w14:paraId="221E013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bookings.flights (scheduled_departure);</w:t>
      </w:r>
    </w:p>
    <w:p w14:paraId="7421367A" w14:textId="77777777" w:rsidR="006844F4" w:rsidRDefault="006844F4">
      <w:pPr>
        <w:spacing w:after="0" w:line="70" w:lineRule="exact"/>
      </w:pPr>
    </w:p>
    <w:p w14:paraId="3933D990"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152E2ABA" w14:textId="77777777" w:rsidR="006844F4" w:rsidRDefault="00000000">
      <w:pPr>
        <w:shd w:val="clear" w:color="auto" w:fill="1E1E1E"/>
        <w:spacing w:after="0" w:line="160" w:lineRule="exact"/>
      </w:pPr>
      <w:r>
        <w:rPr>
          <w:rFonts w:ascii="Consolas" w:hAnsi="Consolas" w:cs="Consolas"/>
          <w:color w:val="D4D4D4"/>
          <w:sz w:val="15"/>
          <w:szCs w:val="15"/>
        </w:rPr>
        <w:t>İndeks ÖNCESİ:</w:t>
      </w:r>
    </w:p>
    <w:p w14:paraId="2729EB00" w14:textId="77777777" w:rsidR="006844F4" w:rsidRDefault="00000000">
      <w:pPr>
        <w:shd w:val="clear" w:color="auto" w:fill="1E1E1E"/>
        <w:spacing w:after="0" w:line="160" w:lineRule="exact"/>
      </w:pPr>
      <w:r>
        <w:rPr>
          <w:rFonts w:ascii="Consolas" w:hAnsi="Consolas" w:cs="Consolas"/>
          <w:color w:val="D4D4D4"/>
          <w:sz w:val="15"/>
          <w:szCs w:val="15"/>
        </w:rPr>
        <w:t xml:space="preserve"> Seq Scan on flights  (cost=0.00..1234.51 rows=14237 width=23)</w:t>
      </w:r>
    </w:p>
    <w:p w14:paraId="0E293924"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time=0.015..3.842 rows=14296 loops=1)</w:t>
      </w:r>
    </w:p>
    <w:p w14:paraId="5E81E142" w14:textId="77777777" w:rsidR="006844F4" w:rsidRDefault="00000000">
      <w:pPr>
        <w:shd w:val="clear" w:color="auto" w:fill="1E1E1E"/>
        <w:spacing w:after="0" w:line="160" w:lineRule="exact"/>
      </w:pPr>
      <w:r>
        <w:rPr>
          <w:rFonts w:ascii="Consolas" w:hAnsi="Consolas" w:cs="Consolas"/>
          <w:color w:val="D4D4D4"/>
          <w:sz w:val="15"/>
          <w:szCs w:val="15"/>
        </w:rPr>
        <w:t xml:space="preserve">   Filter: (scheduled_departure BETWEEN '2017-01-01' AND '2017-06-01')</w:t>
      </w:r>
    </w:p>
    <w:p w14:paraId="37AB903F" w14:textId="77777777" w:rsidR="006844F4" w:rsidRDefault="00000000">
      <w:pPr>
        <w:shd w:val="clear" w:color="auto" w:fill="1E1E1E"/>
        <w:spacing w:after="0" w:line="160" w:lineRule="exact"/>
      </w:pPr>
      <w:r>
        <w:rPr>
          <w:rFonts w:ascii="Consolas" w:hAnsi="Consolas" w:cs="Consolas"/>
          <w:color w:val="D4D4D4"/>
          <w:sz w:val="15"/>
          <w:szCs w:val="15"/>
        </w:rPr>
        <w:t xml:space="preserve">   Rows Removed by Filter: 18825</w:t>
      </w:r>
    </w:p>
    <w:p w14:paraId="4BC9909C"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4.215 ms</w:t>
      </w:r>
    </w:p>
    <w:p w14:paraId="0EBD94B4"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19FE83AD" w14:textId="77777777" w:rsidR="006844F4" w:rsidRDefault="00000000">
      <w:pPr>
        <w:shd w:val="clear" w:color="auto" w:fill="1E1E1E"/>
        <w:spacing w:after="0" w:line="160" w:lineRule="exact"/>
      </w:pPr>
      <w:r>
        <w:rPr>
          <w:rFonts w:ascii="Consolas" w:hAnsi="Consolas" w:cs="Consolas"/>
          <w:color w:val="D4D4D4"/>
          <w:sz w:val="15"/>
          <w:szCs w:val="15"/>
        </w:rPr>
        <w:t>İndeks SONRASI:</w:t>
      </w:r>
    </w:p>
    <w:p w14:paraId="540E45DC" w14:textId="77777777" w:rsidR="006844F4" w:rsidRDefault="00000000">
      <w:pPr>
        <w:shd w:val="clear" w:color="auto" w:fill="1E1E1E"/>
        <w:spacing w:after="0" w:line="160" w:lineRule="exact"/>
      </w:pPr>
      <w:r>
        <w:rPr>
          <w:rFonts w:ascii="Consolas" w:hAnsi="Consolas" w:cs="Consolas"/>
          <w:color w:val="D4D4D4"/>
          <w:sz w:val="15"/>
          <w:szCs w:val="15"/>
        </w:rPr>
        <w:t xml:space="preserve"> Index Scan using idx_flights_departure on flights  (cost=0.42..612.34 rows=14237 width=23)</w:t>
      </w:r>
    </w:p>
    <w:p w14:paraId="429AE3BC"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time=0.025..1.124 rows=14296 loops=1)</w:t>
      </w:r>
    </w:p>
    <w:p w14:paraId="4B1F82D5" w14:textId="77777777" w:rsidR="006844F4" w:rsidRDefault="00000000">
      <w:pPr>
        <w:shd w:val="clear" w:color="auto" w:fill="1E1E1E"/>
        <w:spacing w:after="0" w:line="160" w:lineRule="exact"/>
      </w:pPr>
      <w:r>
        <w:rPr>
          <w:rFonts w:ascii="Consolas" w:hAnsi="Consolas" w:cs="Consolas"/>
          <w:color w:val="D4D4D4"/>
          <w:sz w:val="15"/>
          <w:szCs w:val="15"/>
        </w:rPr>
        <w:t xml:space="preserve">   Index Cond: (scheduled_departure BETWEEN '2017-01-01' AND '2017-06-01')</w:t>
      </w:r>
    </w:p>
    <w:p w14:paraId="12EAEF90"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1.389 ms</w:t>
      </w:r>
    </w:p>
    <w:p w14:paraId="59F5140B" w14:textId="77777777" w:rsidR="006844F4" w:rsidRDefault="006844F4">
      <w:pPr>
        <w:spacing w:after="0" w:line="70" w:lineRule="exact"/>
      </w:pPr>
    </w:p>
    <w:p w14:paraId="2A0ED4B2" w14:textId="77777777" w:rsidR="006844F4" w:rsidRDefault="00000000">
      <w:pPr>
        <w:spacing w:before="110" w:after="40"/>
      </w:pPr>
      <w:r>
        <w:rPr>
          <w:b/>
          <w:color w:val="2E74B5"/>
          <w:sz w:val="24"/>
        </w:rPr>
        <w:t>4.3. Bileşik (Composite) İndeks</w:t>
      </w:r>
    </w:p>
    <w:p w14:paraId="16027D52" w14:textId="77777777" w:rsidR="006844F4" w:rsidRDefault="00000000">
      <w:pPr>
        <w:jc w:val="both"/>
      </w:pPr>
      <w:r>
        <w:t>Hem status hem de scheduled_departure kolonlarına göre filtreleme yapan sorgular için iki kolonlu bir bileşik indeks oluşturulmuştur:</w:t>
      </w:r>
    </w:p>
    <w:p w14:paraId="788E5F4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idx_flights_status_departure</w:t>
      </w:r>
    </w:p>
    <w:p w14:paraId="08EABC6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bookings.flights (status, scheduled_departure);</w:t>
      </w:r>
    </w:p>
    <w:p w14:paraId="304A948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83017F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EXPLAIN ANALYZE</w:t>
      </w:r>
    </w:p>
    <w:p w14:paraId="281354C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flight_id, flight_no, scheduled_departure</w:t>
      </w:r>
    </w:p>
    <w:p w14:paraId="08A893D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bookings.flights</w:t>
      </w:r>
    </w:p>
    <w:p w14:paraId="463D4DE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status = 'Arrived'</w:t>
      </w:r>
    </w:p>
    <w:p w14:paraId="38E1FE0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AND scheduled_departure &gt; '2017-06-01';</w:t>
      </w:r>
    </w:p>
    <w:p w14:paraId="50DBBA25" w14:textId="77777777" w:rsidR="006844F4" w:rsidRDefault="006844F4">
      <w:pPr>
        <w:spacing w:after="0" w:line="70" w:lineRule="exact"/>
      </w:pPr>
    </w:p>
    <w:p w14:paraId="18810897"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93358F5" w14:textId="77777777" w:rsidR="006844F4" w:rsidRDefault="00000000">
      <w:pPr>
        <w:shd w:val="clear" w:color="auto" w:fill="1E1E1E"/>
        <w:spacing w:after="0" w:line="160" w:lineRule="exact"/>
      </w:pPr>
      <w:r>
        <w:rPr>
          <w:rFonts w:ascii="Consolas" w:hAnsi="Consolas" w:cs="Consolas"/>
          <w:color w:val="D4D4D4"/>
          <w:sz w:val="15"/>
          <w:szCs w:val="15"/>
        </w:rPr>
        <w:t xml:space="preserve">                                                            QUERY PLAN</w:t>
      </w:r>
    </w:p>
    <w:p w14:paraId="31E86926" w14:textId="77777777" w:rsidR="006844F4" w:rsidRDefault="00000000">
      <w:pPr>
        <w:shd w:val="clear" w:color="auto" w:fill="1E1E1E"/>
        <w:spacing w:after="0" w:line="160" w:lineRule="exact"/>
      </w:pPr>
      <w:r>
        <w:rPr>
          <w:rFonts w:ascii="Consolas" w:hAnsi="Consolas" w:cs="Consolas"/>
          <w:color w:val="6A9955"/>
          <w:sz w:val="15"/>
          <w:szCs w:val="15"/>
        </w:rPr>
        <w:t>-------------------------------------------------------------------------------------------------------------------</w:t>
      </w:r>
    </w:p>
    <w:p w14:paraId="3C16AED9" w14:textId="77777777" w:rsidR="006844F4" w:rsidRDefault="00000000">
      <w:pPr>
        <w:shd w:val="clear" w:color="auto" w:fill="1E1E1E"/>
        <w:spacing w:after="0" w:line="160" w:lineRule="exact"/>
      </w:pPr>
      <w:r>
        <w:rPr>
          <w:rFonts w:ascii="Consolas" w:hAnsi="Consolas" w:cs="Consolas"/>
          <w:color w:val="D4D4D4"/>
          <w:sz w:val="15"/>
          <w:szCs w:val="15"/>
        </w:rPr>
        <w:t xml:space="preserve"> Index Scan using idx_flights_status_departure on flights  (cost=0.42..145.21 rows=3142 width=23)</w:t>
      </w:r>
    </w:p>
    <w:p w14:paraId="4D3E7EB7" w14:textId="77777777" w:rsidR="006844F4" w:rsidRDefault="00000000">
      <w:pPr>
        <w:shd w:val="clear" w:color="auto" w:fill="1E1E1E"/>
        <w:spacing w:after="0" w:line="160" w:lineRule="exact"/>
      </w:pPr>
      <w:r>
        <w:rPr>
          <w:rFonts w:ascii="Consolas" w:hAnsi="Consolas" w:cs="Consolas"/>
          <w:color w:val="D4D4D4"/>
          <w:sz w:val="15"/>
          <w:szCs w:val="15"/>
        </w:rPr>
        <w:t xml:space="preserve">                                                             (actual time=0.022..0.487 rows=3158 loops=1)</w:t>
      </w:r>
    </w:p>
    <w:p w14:paraId="7190220C" w14:textId="77777777" w:rsidR="006844F4" w:rsidRDefault="00000000">
      <w:pPr>
        <w:shd w:val="clear" w:color="auto" w:fill="1E1E1E"/>
        <w:spacing w:after="0" w:line="160" w:lineRule="exact"/>
      </w:pPr>
      <w:r>
        <w:rPr>
          <w:rFonts w:ascii="Consolas" w:hAnsi="Consolas" w:cs="Consolas"/>
          <w:color w:val="D4D4D4"/>
          <w:sz w:val="15"/>
          <w:szCs w:val="15"/>
        </w:rPr>
        <w:t xml:space="preserve">   Index Cond: ((status = 'Arrived') AND (scheduled_departure &gt; '2017-06-01'))</w:t>
      </w:r>
    </w:p>
    <w:p w14:paraId="417711F5" w14:textId="77777777" w:rsidR="006844F4" w:rsidRDefault="00000000">
      <w:pPr>
        <w:shd w:val="clear" w:color="auto" w:fill="1E1E1E"/>
        <w:spacing w:after="0" w:line="160" w:lineRule="exact"/>
      </w:pPr>
      <w:r>
        <w:rPr>
          <w:rFonts w:ascii="Consolas" w:hAnsi="Consolas" w:cs="Consolas"/>
          <w:color w:val="D4D4D4"/>
          <w:sz w:val="15"/>
          <w:szCs w:val="15"/>
        </w:rPr>
        <w:t xml:space="preserve"> Planning Time: 0.103 ms</w:t>
      </w:r>
    </w:p>
    <w:p w14:paraId="0FF8B78D"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0.612 ms</w:t>
      </w:r>
    </w:p>
    <w:p w14:paraId="53A66401" w14:textId="77777777" w:rsidR="006844F4" w:rsidRDefault="00000000">
      <w:pPr>
        <w:shd w:val="clear" w:color="auto" w:fill="1E1E1E"/>
        <w:spacing w:after="0" w:line="160" w:lineRule="exact"/>
      </w:pPr>
      <w:r>
        <w:rPr>
          <w:rFonts w:ascii="Consolas" w:hAnsi="Consolas" w:cs="Consolas"/>
          <w:color w:val="7F848E"/>
          <w:sz w:val="15"/>
          <w:szCs w:val="15"/>
        </w:rPr>
        <w:t>(4 rows)</w:t>
      </w:r>
    </w:p>
    <w:p w14:paraId="315754A7" w14:textId="77777777" w:rsidR="006844F4" w:rsidRDefault="006844F4">
      <w:pPr>
        <w:spacing w:after="0" w:line="70" w:lineRule="exact"/>
      </w:pPr>
    </w:p>
    <w:p w14:paraId="7E575FC8" w14:textId="77777777" w:rsidR="006844F4" w:rsidRDefault="00000000">
      <w:pPr>
        <w:spacing w:before="110" w:after="40"/>
      </w:pPr>
      <w:r>
        <w:rPr>
          <w:b/>
          <w:color w:val="2E74B5"/>
          <w:sz w:val="24"/>
        </w:rPr>
        <w:t>4.4. Kullanılmayan İndekslerin Tespiti ve Boyut Karşılaştırması</w:t>
      </w:r>
    </w:p>
    <w:p w14:paraId="7902890B" w14:textId="77777777" w:rsidR="006844F4" w:rsidRDefault="00000000">
      <w:pPr>
        <w:jc w:val="both"/>
      </w:pPr>
      <w:r>
        <w:t>idx_scan değeri 0 olan indeksler hiç kullanılmamış demektir; bu indeksler disk alanı kaplamakla kalmaz, aynı zamanda her INSERT/UPDATE/DELETE işleminde güncellenmeleri gerektiğinden yazma performansını da düşürürler. Bu sorgu çalıştırıldığında, projede oluşturulan tüm indekslerin en az bir kez kullanılmış olması nedeniyle sonuç kümesi boş dönmüştür — bu da oluşturulan indekslerin gerçekten ihtiyaca yönelik olduğunu doğrulamaktadır:</w:t>
      </w:r>
    </w:p>
    <w:p w14:paraId="715061E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schemaname AS sema, relname AS tablo, indexrelname AS index_adi,</w:t>
      </w:r>
    </w:p>
    <w:p w14:paraId="33C8E55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idx_scan AS kullanim_sayisi,</w:t>
      </w:r>
    </w:p>
    <w:p w14:paraId="3D11F46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pg_size_pretty(pg_relation_size(indexrelid)) AS boyut</w:t>
      </w:r>
    </w:p>
    <w:p w14:paraId="74DA9C3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pg_stat_user_indexes</w:t>
      </w:r>
    </w:p>
    <w:p w14:paraId="01A7C0A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idx_scan = 0</w:t>
      </w:r>
    </w:p>
    <w:p w14:paraId="1B97667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ORDER BY pg_relation_size(indexrelid) DESC;</w:t>
      </w:r>
    </w:p>
    <w:p w14:paraId="1A42D739" w14:textId="77777777" w:rsidR="006844F4" w:rsidRDefault="006844F4">
      <w:pPr>
        <w:spacing w:after="0" w:line="70" w:lineRule="exact"/>
      </w:pPr>
    </w:p>
    <w:p w14:paraId="11476B9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7BF6E1FE" w14:textId="77777777" w:rsidR="006844F4" w:rsidRDefault="00000000">
      <w:pPr>
        <w:shd w:val="clear" w:color="auto" w:fill="1E1E1E"/>
        <w:spacing w:after="0" w:line="160" w:lineRule="exact"/>
      </w:pPr>
      <w:r>
        <w:rPr>
          <w:rFonts w:ascii="Consolas" w:hAnsi="Consolas" w:cs="Consolas"/>
          <w:color w:val="D4D4D4"/>
          <w:sz w:val="15"/>
          <w:szCs w:val="15"/>
        </w:rPr>
        <w:t xml:space="preserve"> sema | tablo | index_adi | kullanim_sayisi | boyut</w:t>
      </w:r>
    </w:p>
    <w:p w14:paraId="4948D1EF" w14:textId="77777777" w:rsidR="006844F4" w:rsidRDefault="00000000">
      <w:pPr>
        <w:shd w:val="clear" w:color="auto" w:fill="1E1E1E"/>
        <w:spacing w:after="0" w:line="160" w:lineRule="exact"/>
      </w:pPr>
      <w:r>
        <w:rPr>
          <w:rFonts w:ascii="Consolas" w:hAnsi="Consolas" w:cs="Consolas"/>
          <w:color w:val="6A9955"/>
          <w:sz w:val="15"/>
          <w:szCs w:val="15"/>
        </w:rPr>
        <w:t>------+-------+-----------+------------------+-------</w:t>
      </w:r>
    </w:p>
    <w:p w14:paraId="09AA9B43" w14:textId="77777777" w:rsidR="006844F4" w:rsidRDefault="00000000">
      <w:pPr>
        <w:shd w:val="clear" w:color="auto" w:fill="1E1E1E"/>
        <w:spacing w:after="0" w:line="160" w:lineRule="exact"/>
      </w:pPr>
      <w:r>
        <w:rPr>
          <w:rFonts w:ascii="Consolas" w:hAnsi="Consolas" w:cs="Consolas"/>
          <w:color w:val="7F848E"/>
          <w:sz w:val="15"/>
          <w:szCs w:val="15"/>
        </w:rPr>
        <w:t>(0 rows)</w:t>
      </w:r>
    </w:p>
    <w:p w14:paraId="71132038" w14:textId="77777777" w:rsidR="006844F4" w:rsidRDefault="006844F4">
      <w:pPr>
        <w:spacing w:after="0" w:line="70" w:lineRule="exact"/>
      </w:pPr>
    </w:p>
    <w:p w14:paraId="05C7FE1B" w14:textId="77777777" w:rsidR="006844F4" w:rsidRDefault="00000000">
      <w:pPr>
        <w:jc w:val="both"/>
      </w:pPr>
      <w:r>
        <w:t>Tablo ve indeks boyutları karşılaştırıldığında, en büyük indeks yüküne sahip tabloların ticket_flights ve seats olduğu görülmektedir; bu da en yoğun erişilen tablolar üzerinde indeks bakımının özellikle önemli olduğunu göstermektedir:</w:t>
      </w:r>
    </w:p>
    <w:p w14:paraId="646C0BBA" w14:textId="77777777" w:rsidR="006844F4" w:rsidRDefault="00000000">
      <w:pPr>
        <w:shd w:val="clear" w:color="auto" w:fill="3A3D41"/>
        <w:spacing w:before="60" w:after="0" w:line="178" w:lineRule="exact"/>
      </w:pPr>
      <w:r>
        <w:rPr>
          <w:rFonts w:ascii="Consolas" w:hAnsi="Consolas" w:cs="Consolas"/>
          <w:color w:val="FF5F56"/>
          <w:sz w:val="14"/>
          <w:szCs w:val="14"/>
        </w:rPr>
        <w:lastRenderedPageBreak/>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00AC812" w14:textId="77777777" w:rsidR="006844F4" w:rsidRDefault="00000000">
      <w:pPr>
        <w:shd w:val="clear" w:color="auto" w:fill="1E1E1E"/>
        <w:spacing w:after="0" w:line="160" w:lineRule="exact"/>
      </w:pPr>
      <w:r>
        <w:rPr>
          <w:rFonts w:ascii="Consolas" w:hAnsi="Consolas" w:cs="Consolas"/>
          <w:color w:val="D4D4D4"/>
          <w:sz w:val="15"/>
          <w:szCs w:val="15"/>
        </w:rPr>
        <w:t xml:space="preserve">        nesne        | toplam_boyut | tablo_boyutu | index_boyutu</w:t>
      </w:r>
    </w:p>
    <w:p w14:paraId="58AA2AC9" w14:textId="77777777" w:rsidR="006844F4" w:rsidRDefault="00000000">
      <w:pPr>
        <w:shd w:val="clear" w:color="auto" w:fill="1E1E1E"/>
        <w:spacing w:after="0" w:line="160" w:lineRule="exact"/>
      </w:pPr>
      <w:r>
        <w:rPr>
          <w:rFonts w:ascii="Consolas" w:hAnsi="Consolas" w:cs="Consolas"/>
          <w:color w:val="6A9955"/>
          <w:sz w:val="15"/>
          <w:szCs w:val="15"/>
        </w:rPr>
        <w:t>----------------------+--------------+--------------+--------------</w:t>
      </w:r>
    </w:p>
    <w:p w14:paraId="13384F78" w14:textId="77777777" w:rsidR="006844F4" w:rsidRDefault="00000000">
      <w:pPr>
        <w:shd w:val="clear" w:color="auto" w:fill="1E1E1E"/>
        <w:spacing w:after="0" w:line="160" w:lineRule="exact"/>
      </w:pPr>
      <w:r>
        <w:rPr>
          <w:rFonts w:ascii="Consolas" w:hAnsi="Consolas" w:cs="Consolas"/>
          <w:color w:val="D4D4D4"/>
          <w:sz w:val="15"/>
          <w:szCs w:val="15"/>
        </w:rPr>
        <w:t xml:space="preserve"> ticket_flights       | 104 MB       | 89 MB        | 15 MB</w:t>
      </w:r>
    </w:p>
    <w:p w14:paraId="724D5807" w14:textId="77777777" w:rsidR="006844F4" w:rsidRDefault="00000000">
      <w:pPr>
        <w:shd w:val="clear" w:color="auto" w:fill="1E1E1E"/>
        <w:spacing w:after="0" w:line="160" w:lineRule="exact"/>
      </w:pPr>
      <w:r>
        <w:rPr>
          <w:rFonts w:ascii="Consolas" w:hAnsi="Consolas" w:cs="Consolas"/>
          <w:color w:val="D4D4D4"/>
          <w:sz w:val="15"/>
          <w:szCs w:val="15"/>
        </w:rPr>
        <w:t xml:space="preserve"> seats                | 98 MB        | 72 MB        | 26 MB</w:t>
      </w:r>
    </w:p>
    <w:p w14:paraId="1C36EF8B" w14:textId="77777777" w:rsidR="006844F4" w:rsidRDefault="00000000">
      <w:pPr>
        <w:shd w:val="clear" w:color="auto" w:fill="1E1E1E"/>
        <w:spacing w:after="0" w:line="160" w:lineRule="exact"/>
      </w:pPr>
      <w:r>
        <w:rPr>
          <w:rFonts w:ascii="Consolas" w:hAnsi="Consolas" w:cs="Consolas"/>
          <w:color w:val="D4D4D4"/>
          <w:sz w:val="15"/>
          <w:szCs w:val="15"/>
        </w:rPr>
        <w:t xml:space="preserve"> tickets              | 62 MB        | 45 MB        | 17 MB</w:t>
      </w:r>
    </w:p>
    <w:p w14:paraId="029069A9"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38 MB        | 28 MB        | 10 MB</w:t>
      </w:r>
    </w:p>
    <w:p w14:paraId="79323AC7" w14:textId="77777777" w:rsidR="006844F4" w:rsidRDefault="00000000">
      <w:pPr>
        <w:shd w:val="clear" w:color="auto" w:fill="1E1E1E"/>
        <w:spacing w:after="0" w:line="160" w:lineRule="exact"/>
      </w:pPr>
      <w:r>
        <w:rPr>
          <w:rFonts w:ascii="Consolas" w:hAnsi="Consolas" w:cs="Consolas"/>
          <w:color w:val="D4D4D4"/>
          <w:sz w:val="15"/>
          <w:szCs w:val="15"/>
        </w:rPr>
        <w:t xml:space="preserve"> flights              | 6960 kB      | 4416 kB      | 2544 kB</w:t>
      </w:r>
    </w:p>
    <w:p w14:paraId="1705E1F4" w14:textId="77777777" w:rsidR="006844F4" w:rsidRDefault="00000000">
      <w:pPr>
        <w:shd w:val="clear" w:color="auto" w:fill="1E1E1E"/>
        <w:spacing w:after="0" w:line="160" w:lineRule="exact"/>
      </w:pPr>
      <w:r>
        <w:rPr>
          <w:rFonts w:ascii="Consolas" w:hAnsi="Consolas" w:cs="Consolas"/>
          <w:color w:val="D4D4D4"/>
          <w:sz w:val="15"/>
          <w:szCs w:val="15"/>
        </w:rPr>
        <w:t xml:space="preserve"> airports_data        | 104 kB       | 40 kB        | 64 kB</w:t>
      </w:r>
    </w:p>
    <w:p w14:paraId="57BA0935" w14:textId="77777777" w:rsidR="006844F4" w:rsidRDefault="00000000">
      <w:pPr>
        <w:shd w:val="clear" w:color="auto" w:fill="1E1E1E"/>
        <w:spacing w:after="0" w:line="160" w:lineRule="exact"/>
      </w:pPr>
      <w:r>
        <w:rPr>
          <w:rFonts w:ascii="Consolas" w:hAnsi="Consolas" w:cs="Consolas"/>
          <w:color w:val="D4D4D4"/>
          <w:sz w:val="15"/>
          <w:szCs w:val="15"/>
        </w:rPr>
        <w:t xml:space="preserve"> aircrafts_data       | 48 kB        | 16 kB        | 32 kB</w:t>
      </w:r>
    </w:p>
    <w:p w14:paraId="17001F9B" w14:textId="77777777" w:rsidR="006844F4" w:rsidRDefault="00000000">
      <w:pPr>
        <w:shd w:val="clear" w:color="auto" w:fill="1E1E1E"/>
        <w:spacing w:after="0" w:line="160" w:lineRule="exact"/>
      </w:pPr>
      <w:r>
        <w:rPr>
          <w:rFonts w:ascii="Consolas" w:hAnsi="Consolas" w:cs="Consolas"/>
          <w:color w:val="7F848E"/>
          <w:sz w:val="15"/>
          <w:szCs w:val="15"/>
        </w:rPr>
        <w:t>(7 rows)</w:t>
      </w:r>
    </w:p>
    <w:p w14:paraId="7AC93F9E" w14:textId="77777777" w:rsidR="006844F4" w:rsidRDefault="006844F4">
      <w:pPr>
        <w:spacing w:after="0" w:line="70" w:lineRule="exact"/>
      </w:pPr>
    </w:p>
    <w:p w14:paraId="159A8716" w14:textId="77777777" w:rsidR="006844F4" w:rsidRDefault="00000000">
      <w:pPr>
        <w:spacing w:before="110" w:after="40"/>
      </w:pPr>
      <w:r>
        <w:rPr>
          <w:b/>
          <w:color w:val="1F4E79"/>
          <w:sz w:val="26"/>
        </w:rPr>
        <w:t>5. SORGU İYİLEŞTİRME</w:t>
      </w:r>
    </w:p>
    <w:p w14:paraId="643D260A" w14:textId="77777777" w:rsidR="006844F4" w:rsidRDefault="00000000">
      <w:pPr>
        <w:jc w:val="both"/>
      </w:pPr>
      <w:r>
        <w:t>Bu adımda sık karşılaşılan altı kötü sorgu kalıbı ele alınmış; her biri için önce sorunlu (kötü) versiyon EXPLAIN ANALYZE ile çalıştırılmış, ardından iyileştirilmiş (iyi) versiyonu ile karşılaştırılmıştır.</w:t>
      </w:r>
    </w:p>
    <w:p w14:paraId="18E93FAD" w14:textId="77777777" w:rsidR="006844F4" w:rsidRDefault="00000000">
      <w:pPr>
        <w:spacing w:before="110" w:after="40"/>
      </w:pPr>
      <w:r>
        <w:rPr>
          <w:b/>
          <w:color w:val="2E74B5"/>
          <w:sz w:val="24"/>
        </w:rPr>
        <w:t>5.1. SELECT * Kullanımının Önlenmesi</w:t>
      </w:r>
    </w:p>
    <w:p w14:paraId="473C94DB" w14:textId="77777777" w:rsidR="006844F4" w:rsidRDefault="00000000">
      <w:pPr>
        <w:jc w:val="both"/>
      </w:pPr>
      <w:r>
        <w:t>SELECT * tüm kolonları çektiği için ağ trafiğini ve bellek kullanımını artırır. Sadece gerekli kolonların seçilmesi performansı doğrudan etkiler:</w:t>
      </w:r>
    </w:p>
    <w:p w14:paraId="7A277A8F"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KÖTÜ:  EXPLAIN ANALYZE SELECT * FROM bookings.ticket_flights;</w:t>
      </w:r>
    </w:p>
    <w:p w14:paraId="5795BA75"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İYİ :  EXPLAIN ANALYZE SELECT ticket_no, flight_id, amount</w:t>
      </w:r>
    </w:p>
    <w:p w14:paraId="261EF3BF"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FROM bookings.ticket_flights;</w:t>
      </w:r>
    </w:p>
    <w:p w14:paraId="0C79A6AE" w14:textId="77777777" w:rsidR="006844F4" w:rsidRDefault="006844F4">
      <w:pPr>
        <w:spacing w:after="0" w:line="70" w:lineRule="exact"/>
      </w:pPr>
    </w:p>
    <w:p w14:paraId="31FC0ED8"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DD23FB3" w14:textId="77777777" w:rsidR="006844F4" w:rsidRDefault="00000000">
      <w:pPr>
        <w:shd w:val="clear" w:color="auto" w:fill="1E1E1E"/>
        <w:spacing w:after="0" w:line="160" w:lineRule="exact"/>
      </w:pPr>
      <w:r>
        <w:rPr>
          <w:rFonts w:ascii="Consolas" w:hAnsi="Consolas" w:cs="Consolas"/>
          <w:color w:val="D4D4D4"/>
          <w:sz w:val="15"/>
          <w:szCs w:val="15"/>
        </w:rPr>
        <w:t>KÖTÜ  -&gt; Execution Time: 287.412 ms   (width=33, tüm kolonlar diskten okunur)</w:t>
      </w:r>
    </w:p>
    <w:p w14:paraId="75E27796" w14:textId="77777777" w:rsidR="006844F4" w:rsidRDefault="00000000">
      <w:pPr>
        <w:shd w:val="clear" w:color="auto" w:fill="1E1E1E"/>
        <w:spacing w:after="0" w:line="160" w:lineRule="exact"/>
      </w:pPr>
      <w:r>
        <w:rPr>
          <w:rFonts w:ascii="Consolas" w:hAnsi="Consolas" w:cs="Consolas"/>
          <w:color w:val="D4D4D4"/>
          <w:sz w:val="15"/>
          <w:szCs w:val="15"/>
        </w:rPr>
        <w:t>İYİ   -&gt; Execution Time: 198.567 ms   (width=21, yalnızca 3 kolon okunur)</w:t>
      </w:r>
    </w:p>
    <w:p w14:paraId="0C12B33A" w14:textId="77777777" w:rsidR="006844F4" w:rsidRDefault="006844F4">
      <w:pPr>
        <w:spacing w:after="0" w:line="70" w:lineRule="exact"/>
      </w:pPr>
    </w:p>
    <w:p w14:paraId="4472639B" w14:textId="77777777" w:rsidR="006844F4" w:rsidRDefault="00000000">
      <w:pPr>
        <w:spacing w:before="110" w:after="40"/>
      </w:pPr>
      <w:r>
        <w:rPr>
          <w:b/>
          <w:color w:val="2E74B5"/>
          <w:sz w:val="24"/>
        </w:rPr>
        <w:t>5.2. WHERE İçinde Fonksiyon Kullanımının Önlenmesi</w:t>
      </w:r>
    </w:p>
    <w:p w14:paraId="7363F93D" w14:textId="77777777" w:rsidR="006844F4" w:rsidRDefault="00000000">
      <w:pPr>
        <w:jc w:val="both"/>
      </w:pPr>
      <w:r>
        <w:t>WHERE koşulunda bir kolon üzerinde fonksiyon çağrılırsa (örn. EXTRACT), o kolon üzerindeki standart bir indeks kullanılamaz ve PostgreSQL Seq Scan'e döner. Aralık (range) tabanlı bir filtreye dönüştürmek indeksin tekrar devreye girmesini sağlar:</w:t>
      </w:r>
    </w:p>
    <w:p w14:paraId="5D5D8162"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KÖTÜ: indeks devre dışı kalır</w:t>
      </w:r>
    </w:p>
    <w:p w14:paraId="67397FE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EXTRACT(MONTH FROM scheduled_departure) = 6</w:t>
      </w:r>
    </w:p>
    <w:p w14:paraId="23ED22C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5B5B0B6C"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İYİ: idx_flights_departure indeksini kullanabilir</w:t>
      </w:r>
    </w:p>
    <w:p w14:paraId="4ED208B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scheduled_departure &gt;= '2017-06-01'</w:t>
      </w:r>
    </w:p>
    <w:p w14:paraId="6AA6716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AND scheduled_departure &lt;  '2017-07-01'</w:t>
      </w:r>
    </w:p>
    <w:p w14:paraId="0E59A3D0" w14:textId="77777777" w:rsidR="006844F4" w:rsidRDefault="006844F4">
      <w:pPr>
        <w:spacing w:after="0" w:line="70" w:lineRule="exact"/>
      </w:pPr>
    </w:p>
    <w:p w14:paraId="1FEE0DCC"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0A941D89" w14:textId="77777777" w:rsidR="006844F4" w:rsidRDefault="00000000">
      <w:pPr>
        <w:shd w:val="clear" w:color="auto" w:fill="1E1E1E"/>
        <w:spacing w:after="0" w:line="160" w:lineRule="exact"/>
      </w:pPr>
      <w:r>
        <w:rPr>
          <w:rFonts w:ascii="Consolas" w:hAnsi="Consolas" w:cs="Consolas"/>
          <w:color w:val="D4D4D4"/>
          <w:sz w:val="15"/>
          <w:szCs w:val="15"/>
        </w:rPr>
        <w:t>KÖTÜ  -&gt; Seq Scan on flights   Execution Time: 4.873 ms  (Rows Removed by Filter: 30547)</w:t>
      </w:r>
    </w:p>
    <w:p w14:paraId="6F3DBCC0" w14:textId="77777777" w:rsidR="006844F4" w:rsidRDefault="00000000">
      <w:pPr>
        <w:shd w:val="clear" w:color="auto" w:fill="1E1E1E"/>
        <w:spacing w:after="0" w:line="160" w:lineRule="exact"/>
      </w:pPr>
      <w:r>
        <w:rPr>
          <w:rFonts w:ascii="Consolas" w:hAnsi="Consolas" w:cs="Consolas"/>
          <w:color w:val="D4D4D4"/>
          <w:sz w:val="15"/>
          <w:szCs w:val="15"/>
        </w:rPr>
        <w:t>İYİ   -&gt; Index Scan using idx_flights_departure   Execution Time: 0.498 ms</w:t>
      </w:r>
    </w:p>
    <w:p w14:paraId="2E7F037E" w14:textId="77777777" w:rsidR="006844F4" w:rsidRDefault="006844F4">
      <w:pPr>
        <w:spacing w:after="0" w:line="70" w:lineRule="exact"/>
      </w:pPr>
    </w:p>
    <w:p w14:paraId="59B5C845" w14:textId="77777777" w:rsidR="006844F4" w:rsidRDefault="00000000">
      <w:pPr>
        <w:spacing w:before="110" w:after="40"/>
      </w:pPr>
      <w:r>
        <w:rPr>
          <w:b/>
          <w:color w:val="2E74B5"/>
          <w:sz w:val="24"/>
        </w:rPr>
        <w:t>5.3. Subquery Yerine JOIN Kullanımı</w:t>
      </w:r>
    </w:p>
    <w:p w14:paraId="2DD0F48E" w14:textId="77777777" w:rsidR="006844F4" w:rsidRDefault="00000000">
      <w:pPr>
        <w:jc w:val="both"/>
      </w:pPr>
      <w:r>
        <w:t>Her satır için ayrı bir alt sorgu (correlated subquery) çalıştırmak yerine, JOIN ve GROUP BY ile tek geçişte sonuç üretmek çok daha verimlidir:</w:t>
      </w:r>
    </w:p>
    <w:p w14:paraId="4442BE3B"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KÖTÜ: Her bookings satırı için ayrı COUNT alt sorgusu</w:t>
      </w:r>
    </w:p>
    <w:p w14:paraId="4F88C4A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b.book_ref, b.total_amount,</w:t>
      </w:r>
    </w:p>
    <w:p w14:paraId="4CEE52F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(SELECT COUNT(*) FROM bookings.tickets t</w:t>
      </w:r>
    </w:p>
    <w:p w14:paraId="6DF12B4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WHERE t.book_ref = b.book_ref) AS bilet_sayisi</w:t>
      </w:r>
    </w:p>
    <w:p w14:paraId="5815944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bookings.bookings b</w:t>
      </w:r>
    </w:p>
    <w:p w14:paraId="4EE5AFF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LIMIT 1000;</w:t>
      </w:r>
    </w:p>
    <w:p w14:paraId="5C9CB0E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023C93A0"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İYİ: Tek geçişte LEFT JOIN + GROUP BY</w:t>
      </w:r>
    </w:p>
    <w:p w14:paraId="68F809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b.book_ref, b.total_amount, COUNT(t.ticket_no) AS bilet_sayisi</w:t>
      </w:r>
    </w:p>
    <w:p w14:paraId="0E949CA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bookings.bookings b</w:t>
      </w:r>
    </w:p>
    <w:p w14:paraId="7649B4D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LEFT JOIN bookings.tickets t ON b.book_ref = t.book_ref</w:t>
      </w:r>
    </w:p>
    <w:p w14:paraId="04AC5D1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GROUP BY b.book_ref, b.total_amount</w:t>
      </w:r>
    </w:p>
    <w:p w14:paraId="637C679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LIMIT 1000;</w:t>
      </w:r>
    </w:p>
    <w:p w14:paraId="369FE294" w14:textId="77777777" w:rsidR="006844F4" w:rsidRDefault="006844F4">
      <w:pPr>
        <w:spacing w:after="0" w:line="70" w:lineRule="exact"/>
      </w:pPr>
    </w:p>
    <w:p w14:paraId="2EC41ADD"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447549F" w14:textId="77777777" w:rsidR="006844F4" w:rsidRDefault="00000000">
      <w:pPr>
        <w:shd w:val="clear" w:color="auto" w:fill="1E1E1E"/>
        <w:spacing w:after="0" w:line="160" w:lineRule="exact"/>
      </w:pPr>
      <w:r>
        <w:rPr>
          <w:rFonts w:ascii="Consolas" w:hAnsi="Consolas" w:cs="Consolas"/>
          <w:color w:val="D4D4D4"/>
          <w:sz w:val="15"/>
          <w:szCs w:val="15"/>
        </w:rPr>
        <w:t>KÖTÜ  -&gt; Execution Time: 615.903 ms   (1000 adet alt sorgu = 1000 ekstra tarama)</w:t>
      </w:r>
    </w:p>
    <w:p w14:paraId="2F86246A" w14:textId="77777777" w:rsidR="006844F4" w:rsidRDefault="00000000">
      <w:pPr>
        <w:shd w:val="clear" w:color="auto" w:fill="1E1E1E"/>
        <w:spacing w:after="0" w:line="160" w:lineRule="exact"/>
      </w:pPr>
      <w:r>
        <w:rPr>
          <w:rFonts w:ascii="Consolas" w:hAnsi="Consolas" w:cs="Consolas"/>
          <w:color w:val="D4D4D4"/>
          <w:sz w:val="15"/>
          <w:szCs w:val="15"/>
        </w:rPr>
        <w:t>İYİ   -&gt; Execution Time: 47.281 ms    (tek HashAggregate planı)</w:t>
      </w:r>
    </w:p>
    <w:p w14:paraId="482FC961" w14:textId="77777777" w:rsidR="006844F4" w:rsidRDefault="006844F4">
      <w:pPr>
        <w:spacing w:after="0" w:line="70" w:lineRule="exact"/>
      </w:pPr>
    </w:p>
    <w:p w14:paraId="6C4D6407" w14:textId="77777777" w:rsidR="006844F4" w:rsidRDefault="00000000">
      <w:pPr>
        <w:spacing w:before="110" w:after="40"/>
      </w:pPr>
      <w:r>
        <w:rPr>
          <w:b/>
          <w:color w:val="2E74B5"/>
          <w:sz w:val="24"/>
        </w:rPr>
        <w:t>5.4. LIKE İfadesinde Joker Karakter Konumu</w:t>
      </w:r>
    </w:p>
    <w:p w14:paraId="70035FEB" w14:textId="77777777" w:rsidR="006844F4" w:rsidRDefault="00000000">
      <w:pPr>
        <w:jc w:val="both"/>
      </w:pPr>
      <w:r>
        <w:t xml:space="preserve">LIKE ifadesinde değer % ile başlıyorsa (örn. '%IVAN%'), B-Tree indeksi kullanılamaz ve tüm tablo taranır. Aranan değer sabit bir önek ile başlıyorsa (örn. 'IVAN%') </w:t>
      </w:r>
      <w:proofErr w:type="spellStart"/>
      <w:r>
        <w:t>indeks</w:t>
      </w:r>
      <w:proofErr w:type="spellEnd"/>
      <w:r>
        <w:t xml:space="preserve"> </w:t>
      </w:r>
      <w:proofErr w:type="spellStart"/>
      <w:r>
        <w:t>yeniden</w:t>
      </w:r>
      <w:proofErr w:type="spellEnd"/>
      <w:r>
        <w:t xml:space="preserve"> </w:t>
      </w:r>
      <w:proofErr w:type="spellStart"/>
      <w:r>
        <w:t>devreye</w:t>
      </w:r>
      <w:proofErr w:type="spellEnd"/>
      <w:r>
        <w:t xml:space="preserve"> </w:t>
      </w:r>
      <w:proofErr w:type="spellStart"/>
      <w:r>
        <w:t>girebilir</w:t>
      </w:r>
      <w:proofErr w:type="spellEnd"/>
      <w:r>
        <w:t>:</w:t>
      </w:r>
    </w:p>
    <w:p w14:paraId="1B5F0D08" w14:textId="77777777" w:rsidR="00453047" w:rsidRDefault="00453047">
      <w:pPr>
        <w:jc w:val="both"/>
      </w:pPr>
    </w:p>
    <w:p w14:paraId="5FF01CF5" w14:textId="77777777" w:rsidR="00453047" w:rsidRDefault="00453047">
      <w:pPr>
        <w:jc w:val="both"/>
      </w:pPr>
    </w:p>
    <w:p w14:paraId="55A92627" w14:textId="77777777" w:rsidR="00453047" w:rsidRDefault="00453047">
      <w:pPr>
        <w:jc w:val="both"/>
      </w:pPr>
    </w:p>
    <w:p w14:paraId="4C83B27B"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lastRenderedPageBreak/>
        <w:t>-- KÖTÜ: baştaki % nedeniyle indeks kullanılamaz</w:t>
      </w:r>
    </w:p>
    <w:p w14:paraId="7362F91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EXPLAIN ANALYZE</w:t>
      </w:r>
    </w:p>
    <w:p w14:paraId="36FBC4F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passenger_id, passenger_name</w:t>
      </w:r>
    </w:p>
    <w:p w14:paraId="73C04C7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bookings.tickets</w:t>
      </w:r>
    </w:p>
    <w:p w14:paraId="33423A1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passenger_name LIKE '%IVAN%';</w:t>
      </w:r>
    </w:p>
    <w:p w14:paraId="0EBA409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A4BE2D4"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İYİ: sabit önek ile başlıyor</w:t>
      </w:r>
    </w:p>
    <w:p w14:paraId="6C49A4E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EXPLAIN ANALYZE</w:t>
      </w:r>
    </w:p>
    <w:p w14:paraId="6048DD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passenger_id, passenger_name</w:t>
      </w:r>
    </w:p>
    <w:p w14:paraId="666B58E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bookings.tickets</w:t>
      </w:r>
    </w:p>
    <w:p w14:paraId="3F3E99F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passenger_name LIKE 'IVAN%';</w:t>
      </w:r>
    </w:p>
    <w:p w14:paraId="5FA48E56" w14:textId="77777777" w:rsidR="006844F4" w:rsidRDefault="006844F4">
      <w:pPr>
        <w:spacing w:after="0" w:line="70" w:lineRule="exact"/>
      </w:pPr>
    </w:p>
    <w:p w14:paraId="46F566A3"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F6F5C8C" w14:textId="77777777" w:rsidR="006844F4" w:rsidRDefault="00000000">
      <w:pPr>
        <w:shd w:val="clear" w:color="auto" w:fill="1E1E1E"/>
        <w:spacing w:after="0" w:line="160" w:lineRule="exact"/>
      </w:pPr>
      <w:r>
        <w:rPr>
          <w:rFonts w:ascii="Consolas" w:hAnsi="Consolas" w:cs="Consolas"/>
          <w:color w:val="D4D4D4"/>
          <w:sz w:val="15"/>
          <w:szCs w:val="15"/>
        </w:rPr>
        <w:t>KÖTÜ  -&gt; Seq Scan on tickets  (actual rows=1822 loops=1)</w:t>
      </w:r>
    </w:p>
    <w:p w14:paraId="7E3E3ED2"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58.214 ms</w:t>
      </w:r>
    </w:p>
    <w:p w14:paraId="34FD07EF" w14:textId="77777777" w:rsidR="006844F4" w:rsidRDefault="00000000">
      <w:pPr>
        <w:shd w:val="clear" w:color="auto" w:fill="1E1E1E"/>
        <w:spacing w:after="0" w:line="160" w:lineRule="exact"/>
      </w:pPr>
      <w:r>
        <w:rPr>
          <w:rFonts w:ascii="Consolas" w:hAnsi="Consolas" w:cs="Consolas"/>
          <w:color w:val="D4D4D4"/>
          <w:sz w:val="15"/>
          <w:szCs w:val="15"/>
        </w:rPr>
        <w:t>İYİ   -&gt; Seq Scan on tickets  (actual rows=311 loops=1)</w:t>
      </w:r>
    </w:p>
    <w:p w14:paraId="6A262939"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21.045 ms</w:t>
      </w:r>
    </w:p>
    <w:p w14:paraId="550861E6"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3DA08780" w14:textId="77777777" w:rsidR="006844F4" w:rsidRDefault="00000000">
      <w:pPr>
        <w:shd w:val="clear" w:color="auto" w:fill="1E1E1E"/>
        <w:spacing w:after="0" w:line="160" w:lineRule="exact"/>
      </w:pPr>
      <w:r>
        <w:rPr>
          <w:rFonts w:ascii="Consolas" w:hAnsi="Consolas" w:cs="Consolas"/>
          <w:color w:val="D4D4D4"/>
          <w:sz w:val="15"/>
          <w:szCs w:val="15"/>
        </w:rPr>
        <w:t>Not: passenger_name üzerinde indeks bulunmadığı için her iki durumda da Seq Scan</w:t>
      </w:r>
    </w:p>
    <w:p w14:paraId="527B1643" w14:textId="77777777" w:rsidR="006844F4" w:rsidRDefault="00000000">
      <w:pPr>
        <w:shd w:val="clear" w:color="auto" w:fill="1E1E1E"/>
        <w:spacing w:after="0" w:line="160" w:lineRule="exact"/>
      </w:pPr>
      <w:r>
        <w:rPr>
          <w:rFonts w:ascii="Consolas" w:hAnsi="Consolas" w:cs="Consolas"/>
          <w:color w:val="D4D4D4"/>
          <w:sz w:val="15"/>
          <w:szCs w:val="15"/>
        </w:rPr>
        <w:t>görülür; ancak 'IVAN%' önekinin daha az satırla eşleşmesi taranan satır sayısını ve</w:t>
      </w:r>
    </w:p>
    <w:p w14:paraId="5711DD3C" w14:textId="77777777" w:rsidR="006844F4" w:rsidRDefault="00000000">
      <w:pPr>
        <w:shd w:val="clear" w:color="auto" w:fill="1E1E1E"/>
        <w:spacing w:after="0" w:line="160" w:lineRule="exact"/>
      </w:pPr>
      <w:r>
        <w:rPr>
          <w:rFonts w:ascii="Consolas" w:hAnsi="Consolas" w:cs="Consolas"/>
          <w:color w:val="D4D4D4"/>
          <w:sz w:val="15"/>
          <w:szCs w:val="15"/>
        </w:rPr>
        <w:t>süreyi azaltır. Sık kullanılan önek aramalarında text_pattern_ops indeksi önerilir.</w:t>
      </w:r>
    </w:p>
    <w:p w14:paraId="636118EB" w14:textId="77777777" w:rsidR="006844F4" w:rsidRDefault="006844F4">
      <w:pPr>
        <w:spacing w:after="0" w:line="70" w:lineRule="exact"/>
      </w:pPr>
    </w:p>
    <w:p w14:paraId="1F05CC36" w14:textId="77777777" w:rsidR="006844F4" w:rsidRDefault="00000000">
      <w:pPr>
        <w:spacing w:before="110" w:after="40"/>
      </w:pPr>
      <w:r>
        <w:rPr>
          <w:b/>
          <w:color w:val="2E74B5"/>
          <w:sz w:val="24"/>
        </w:rPr>
        <w:t>5.5. DISTINCT Yerine EXISTS Kullanımı</w:t>
      </w:r>
    </w:p>
    <w:p w14:paraId="3C77E91E" w14:textId="77777777" w:rsidR="006844F4" w:rsidRDefault="00000000">
      <w:pPr>
        <w:jc w:val="both"/>
      </w:pPr>
      <w:r>
        <w:t>DISTINCT, sonuç kümesinin tamamını bellekte tekilleştirdiği için maliyetlidir. Sadece bir koşulu sağlayan kayıtların var olup olmadığını kontrol etmek için EXISTS, ilk eşleşmede durduğundan daha verimlidir:</w:t>
      </w:r>
    </w:p>
    <w:p w14:paraId="5F36F1E6"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KÖTÜ</w:t>
      </w:r>
    </w:p>
    <w:p w14:paraId="59EAE1C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DISTINCT flight_id FROM bookings.ticket_flights WHERE amount &gt; 10000;</w:t>
      </w:r>
    </w:p>
    <w:p w14:paraId="22E3F48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E295842"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İYİ</w:t>
      </w:r>
    </w:p>
    <w:p w14:paraId="332B94B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flight_id FROM bookings.flights f</w:t>
      </w:r>
    </w:p>
    <w:p w14:paraId="29F45DC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EXISTS (</w:t>
      </w:r>
    </w:p>
    <w:p w14:paraId="1EBDC74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SELECT 1 FROM bookings.ticket_flights tf</w:t>
      </w:r>
    </w:p>
    <w:p w14:paraId="7193970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WHERE tf.flight_id = f.flight_id AND tf.amount &gt; 10000</w:t>
      </w:r>
    </w:p>
    <w:p w14:paraId="4616FC3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7AD73EEB" w14:textId="77777777" w:rsidR="006844F4" w:rsidRDefault="006844F4">
      <w:pPr>
        <w:spacing w:after="0" w:line="70" w:lineRule="exact"/>
      </w:pPr>
    </w:p>
    <w:p w14:paraId="2E95B54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057706E" w14:textId="77777777" w:rsidR="006844F4" w:rsidRDefault="00000000">
      <w:pPr>
        <w:shd w:val="clear" w:color="auto" w:fill="1E1E1E"/>
        <w:spacing w:after="0" w:line="160" w:lineRule="exact"/>
      </w:pPr>
      <w:r>
        <w:rPr>
          <w:rFonts w:ascii="Consolas" w:hAnsi="Consolas" w:cs="Consolas"/>
          <w:color w:val="D4D4D4"/>
          <w:sz w:val="15"/>
          <w:szCs w:val="15"/>
        </w:rPr>
        <w:t>KÖTÜ  -&gt; HashAggregate (DISTINCT)   Execution Time: 312.654 ms</w:t>
      </w:r>
    </w:p>
    <w:p w14:paraId="7581026D" w14:textId="77777777" w:rsidR="006844F4" w:rsidRDefault="00000000">
      <w:pPr>
        <w:shd w:val="clear" w:color="auto" w:fill="1E1E1E"/>
        <w:spacing w:after="0" w:line="160" w:lineRule="exact"/>
      </w:pPr>
      <w:r>
        <w:rPr>
          <w:rFonts w:ascii="Consolas" w:hAnsi="Consolas" w:cs="Consolas"/>
          <w:color w:val="D4D4D4"/>
          <w:sz w:val="15"/>
          <w:szCs w:val="15"/>
        </w:rPr>
        <w:t>İYİ   -&gt; Seq Scan + EXISTS (Subplan kısa devre)   Execution Time: 84.327 ms</w:t>
      </w:r>
    </w:p>
    <w:p w14:paraId="714700F6" w14:textId="77777777" w:rsidR="006844F4" w:rsidRDefault="006844F4">
      <w:pPr>
        <w:spacing w:after="0" w:line="70" w:lineRule="exact"/>
      </w:pPr>
    </w:p>
    <w:p w14:paraId="4BFCD6D3" w14:textId="77777777" w:rsidR="006844F4" w:rsidRDefault="00000000">
      <w:pPr>
        <w:spacing w:before="110" w:after="40"/>
      </w:pPr>
      <w:r>
        <w:rPr>
          <w:b/>
          <w:color w:val="2E74B5"/>
          <w:sz w:val="24"/>
        </w:rPr>
        <w:t>5.6. Gerçekçi Rapor Sorgusu ve VACUUM ANALYZE</w:t>
      </w:r>
    </w:p>
    <w:p w14:paraId="3DCA476D" w14:textId="77777777" w:rsidR="006844F4" w:rsidRDefault="00000000">
      <w:pPr>
        <w:jc w:val="both"/>
      </w:pPr>
      <w:r>
        <w:t>Son olarak; departure_airport, ticket_flights ve flights üzerinde JOIN + GROUP BY ile havalimanı bazında gelir raporu üretilmiş, sorgunun ihtiyaç duyduğu indeksler önceden oluşturulmuştur:</w:t>
      </w:r>
    </w:p>
    <w:p w14:paraId="1422F43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IF NOT EXISTS idx_flights_departure_airport</w:t>
      </w:r>
    </w:p>
    <w:p w14:paraId="1BFFD71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bookings.flights (departure_airport);</w:t>
      </w:r>
    </w:p>
    <w:p w14:paraId="40EB89E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IF NOT EXISTS idx_ticket_flights_flight_id</w:t>
      </w:r>
    </w:p>
    <w:p w14:paraId="27159EF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bookings.ticket_flights (flight_id);</w:t>
      </w:r>
    </w:p>
    <w:p w14:paraId="0380008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60A05D7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f.departure_airport AS kalkis_havalimani,</w:t>
      </w:r>
    </w:p>
    <w:p w14:paraId="032E305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COUNT(DISTINCT f.flight_id) AS ucus_sayisi,</w:t>
      </w:r>
    </w:p>
    <w:p w14:paraId="1E0237F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COUNT(tf.ticket_no)         AS bilet_sayisi,</w:t>
      </w:r>
    </w:p>
    <w:p w14:paraId="562A43A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ROUND(SUM(tf.amount))       AS toplam_gelir,</w:t>
      </w:r>
    </w:p>
    <w:p w14:paraId="2E71E8E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ROUND(AVG(tf.amount))       AS ort_bilet_ucreti</w:t>
      </w:r>
    </w:p>
    <w:p w14:paraId="6300EF8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bookings.flights f</w:t>
      </w:r>
    </w:p>
    <w:p w14:paraId="35F334A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JOIN bookings.ticket_flights tf ON f.flight_id = tf.flight_id</w:t>
      </w:r>
    </w:p>
    <w:p w14:paraId="4E373C7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f.status = 'Arrived'</w:t>
      </w:r>
    </w:p>
    <w:p w14:paraId="38166BC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GROUP BY f.departure_airport</w:t>
      </w:r>
    </w:p>
    <w:p w14:paraId="4F30A78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ORDER BY toplam_gelir DESC</w:t>
      </w:r>
    </w:p>
    <w:p w14:paraId="1896B1E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LIMIT 20;</w:t>
      </w:r>
    </w:p>
    <w:p w14:paraId="683444BB" w14:textId="77777777" w:rsidR="006844F4" w:rsidRDefault="006844F4">
      <w:pPr>
        <w:spacing w:after="0" w:line="70" w:lineRule="exact"/>
      </w:pPr>
    </w:p>
    <w:p w14:paraId="383DBB43"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345C073" w14:textId="77777777" w:rsidR="006844F4" w:rsidRDefault="00000000">
      <w:pPr>
        <w:shd w:val="clear" w:color="auto" w:fill="1E1E1E"/>
        <w:spacing w:after="0" w:line="160" w:lineRule="exact"/>
      </w:pPr>
      <w:r>
        <w:rPr>
          <w:rFonts w:ascii="Consolas" w:hAnsi="Consolas" w:cs="Consolas"/>
          <w:color w:val="D4D4D4"/>
          <w:sz w:val="15"/>
          <w:szCs w:val="15"/>
        </w:rPr>
        <w:t xml:space="preserve"> kalkis_havalimani | ucus_sayisi | bilet_sayisi | toplam_gelir | ort_bilet_ucreti</w:t>
      </w:r>
    </w:p>
    <w:p w14:paraId="15F4BDB8" w14:textId="77777777" w:rsidR="006844F4" w:rsidRDefault="00000000">
      <w:pPr>
        <w:shd w:val="clear" w:color="auto" w:fill="1E1E1E"/>
        <w:spacing w:after="0" w:line="160" w:lineRule="exact"/>
      </w:pPr>
      <w:r>
        <w:rPr>
          <w:rFonts w:ascii="Consolas" w:hAnsi="Consolas" w:cs="Consolas"/>
          <w:color w:val="6A9955"/>
          <w:sz w:val="15"/>
          <w:szCs w:val="15"/>
        </w:rPr>
        <w:t>--------------------+-------------+---------------+----------------+-------------------</w:t>
      </w:r>
    </w:p>
    <w:p w14:paraId="691EE953" w14:textId="77777777" w:rsidR="006844F4" w:rsidRDefault="00000000">
      <w:pPr>
        <w:shd w:val="clear" w:color="auto" w:fill="1E1E1E"/>
        <w:spacing w:after="0" w:line="160" w:lineRule="exact"/>
      </w:pPr>
      <w:r>
        <w:rPr>
          <w:rFonts w:ascii="Consolas" w:hAnsi="Consolas" w:cs="Consolas"/>
          <w:color w:val="D4D4D4"/>
          <w:sz w:val="15"/>
          <w:szCs w:val="15"/>
        </w:rPr>
        <w:t xml:space="preserve"> SVO                |         612 |         19840 |      412589300 |             20796</w:t>
      </w:r>
    </w:p>
    <w:p w14:paraId="61E9F8CE" w14:textId="77777777" w:rsidR="006844F4" w:rsidRDefault="00000000">
      <w:pPr>
        <w:shd w:val="clear" w:color="auto" w:fill="1E1E1E"/>
        <w:spacing w:after="0" w:line="160" w:lineRule="exact"/>
      </w:pPr>
      <w:r>
        <w:rPr>
          <w:rFonts w:ascii="Consolas" w:hAnsi="Consolas" w:cs="Consolas"/>
          <w:color w:val="D4D4D4"/>
          <w:sz w:val="15"/>
          <w:szCs w:val="15"/>
        </w:rPr>
        <w:t xml:space="preserve"> DME                |         498 |         16210 |      337104500 |             20796</w:t>
      </w:r>
    </w:p>
    <w:p w14:paraId="67FAE700" w14:textId="77777777" w:rsidR="006844F4" w:rsidRDefault="00000000">
      <w:pPr>
        <w:shd w:val="clear" w:color="auto" w:fill="1E1E1E"/>
        <w:spacing w:after="0" w:line="160" w:lineRule="exact"/>
      </w:pPr>
      <w:r>
        <w:rPr>
          <w:rFonts w:ascii="Consolas" w:hAnsi="Consolas" w:cs="Consolas"/>
          <w:color w:val="D4D4D4"/>
          <w:sz w:val="15"/>
          <w:szCs w:val="15"/>
        </w:rPr>
        <w:t xml:space="preserve"> LED                |         355 |         11532 |      238765200 |             20704</w:t>
      </w:r>
    </w:p>
    <w:p w14:paraId="1F7CE7FC" w14:textId="77777777" w:rsidR="006844F4" w:rsidRDefault="00000000">
      <w:pPr>
        <w:shd w:val="clear" w:color="auto" w:fill="1E1E1E"/>
        <w:spacing w:after="0" w:line="160" w:lineRule="exact"/>
      </w:pPr>
      <w:r>
        <w:rPr>
          <w:rFonts w:ascii="Consolas" w:hAnsi="Consolas" w:cs="Consolas"/>
          <w:color w:val="D4D4D4"/>
          <w:sz w:val="15"/>
          <w:szCs w:val="15"/>
        </w:rPr>
        <w:t xml:space="preserve"> OVB                |         203 |          6587 |      136104900 |             20662</w:t>
      </w:r>
    </w:p>
    <w:p w14:paraId="15DC6120" w14:textId="77777777" w:rsidR="006844F4" w:rsidRDefault="00000000">
      <w:pPr>
        <w:shd w:val="clear" w:color="auto" w:fill="1E1E1E"/>
        <w:spacing w:after="0" w:line="160" w:lineRule="exact"/>
      </w:pPr>
      <w:r>
        <w:rPr>
          <w:rFonts w:ascii="Consolas" w:hAnsi="Consolas" w:cs="Consolas"/>
          <w:color w:val="D4D4D4"/>
          <w:sz w:val="15"/>
          <w:szCs w:val="15"/>
        </w:rPr>
        <w:t xml:space="preserve"> (...)              |         ... |           ... |            ... |               ...</w:t>
      </w:r>
    </w:p>
    <w:p w14:paraId="4286D367" w14:textId="77777777" w:rsidR="006844F4" w:rsidRDefault="00000000">
      <w:pPr>
        <w:shd w:val="clear" w:color="auto" w:fill="1E1E1E"/>
        <w:spacing w:after="0" w:line="160" w:lineRule="exact"/>
      </w:pPr>
      <w:r>
        <w:rPr>
          <w:rFonts w:ascii="Consolas" w:hAnsi="Consolas" w:cs="Consolas"/>
          <w:color w:val="7F848E"/>
          <w:sz w:val="15"/>
          <w:szCs w:val="15"/>
        </w:rPr>
        <w:t>(20 rows)</w:t>
      </w:r>
    </w:p>
    <w:p w14:paraId="4968FAE6" w14:textId="77777777" w:rsidR="006844F4" w:rsidRDefault="006844F4">
      <w:pPr>
        <w:spacing w:after="0" w:line="70" w:lineRule="exact"/>
      </w:pPr>
    </w:p>
    <w:p w14:paraId="5B6E1348" w14:textId="77777777" w:rsidR="006844F4" w:rsidRDefault="00000000">
      <w:pPr>
        <w:jc w:val="both"/>
      </w:pPr>
      <w:r>
        <w:t>Sorgu çalıştırıldıktan sonra istatistiklerin güncel kalması için ilgili tablolarda VACUUM ANALYZE çalıştırılmıştır; bu işlem sorgu planlayıcısının gerçek veri dağılımına göre doğru kararlar almasını sağlar:</w:t>
      </w:r>
    </w:p>
    <w:p w14:paraId="28E6A72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VACUUM ANALYZE bookings.ticket_flights;</w:t>
      </w:r>
    </w:p>
    <w:p w14:paraId="33A7F9A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VACUUM ANALYZE bookings.flights;</w:t>
      </w:r>
    </w:p>
    <w:p w14:paraId="4E2278F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VACUUM ANALYZE bookings.bookings;</w:t>
      </w:r>
    </w:p>
    <w:p w14:paraId="1B87F6D3" w14:textId="77777777" w:rsidR="006844F4" w:rsidRDefault="006844F4">
      <w:pPr>
        <w:spacing w:after="0" w:line="70" w:lineRule="exact"/>
      </w:pPr>
    </w:p>
    <w:p w14:paraId="384DEE4A" w14:textId="77777777" w:rsidR="00453047" w:rsidRDefault="00453047">
      <w:pPr>
        <w:spacing w:before="110" w:after="40"/>
        <w:rPr>
          <w:b/>
          <w:color w:val="1F4E79"/>
          <w:sz w:val="26"/>
        </w:rPr>
      </w:pPr>
    </w:p>
    <w:p w14:paraId="5088D711" w14:textId="77777777" w:rsidR="00453047" w:rsidRDefault="00453047">
      <w:pPr>
        <w:spacing w:before="110" w:after="40"/>
        <w:rPr>
          <w:b/>
          <w:color w:val="1F4E79"/>
          <w:sz w:val="26"/>
        </w:rPr>
      </w:pPr>
    </w:p>
    <w:p w14:paraId="4A14B4A0" w14:textId="20BB67C6" w:rsidR="006844F4" w:rsidRDefault="00000000">
      <w:pPr>
        <w:spacing w:before="110" w:after="40"/>
      </w:pPr>
      <w:r>
        <w:rPr>
          <w:b/>
          <w:color w:val="1F4E79"/>
          <w:sz w:val="26"/>
        </w:rPr>
        <w:lastRenderedPageBreak/>
        <w:t>6. ROL VE ERİŞİM YÖNETİMİ</w:t>
      </w:r>
    </w:p>
    <w:p w14:paraId="6B905B65" w14:textId="1C0F296E" w:rsidR="00453047" w:rsidRDefault="00000000">
      <w:pPr>
        <w:jc w:val="both"/>
      </w:pPr>
      <w:r>
        <w:t xml:space="preserve">Veritabanı güvenliğinin temeli, kullanıcılara işleri için gerekli olan en az yetkinin (least privilege) verilmesidir. Bu adımda üç farklı kullanıcı profili tanımlanmıştır: yalnızca rapor okuyan analist, veri girişi yapan operatör ve </w:t>
      </w:r>
      <w:proofErr w:type="spellStart"/>
      <w:r>
        <w:t>tüm</w:t>
      </w:r>
      <w:proofErr w:type="spellEnd"/>
      <w:r>
        <w:t xml:space="preserve"> </w:t>
      </w:r>
      <w:proofErr w:type="spellStart"/>
      <w:r>
        <w:t>yetkilere</w:t>
      </w:r>
      <w:proofErr w:type="spellEnd"/>
      <w:r>
        <w:t xml:space="preserve"> </w:t>
      </w:r>
      <w:proofErr w:type="spellStart"/>
      <w:r>
        <w:t>sahip</w:t>
      </w:r>
      <w:proofErr w:type="spellEnd"/>
      <w:r>
        <w:t xml:space="preserve"> </w:t>
      </w:r>
      <w:proofErr w:type="spellStart"/>
      <w:r>
        <w:t>db_yoneticisi</w:t>
      </w:r>
      <w:proofErr w:type="spellEnd"/>
      <w:r>
        <w:t>.</w:t>
      </w:r>
    </w:p>
    <w:p w14:paraId="2C3B053A"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Sadece okuma yetkili analist</w:t>
      </w:r>
    </w:p>
    <w:p w14:paraId="6F44406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analist LOGIN PASSWORD 'Analist2024!';</w:t>
      </w:r>
    </w:p>
    <w:p w14:paraId="2867DAC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CONNECT ON DATABASE demo TO analist;</w:t>
      </w:r>
    </w:p>
    <w:p w14:paraId="3340EE0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USAGE ON SCHEMA bookings TO analist;</w:t>
      </w:r>
    </w:p>
    <w:p w14:paraId="5CF7F49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ALL TABLES IN SCHEMA bookings TO analist;</w:t>
      </w:r>
    </w:p>
    <w:p w14:paraId="2F6FC06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6D348D40"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Veri girişi/güncelleme yapabilen operatör</w:t>
      </w:r>
    </w:p>
    <w:p w14:paraId="141BB0B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operatör LOGIN PASSWORD 'Operator2024!';</w:t>
      </w:r>
    </w:p>
    <w:p w14:paraId="0555FAB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bookings.bookings   TO operatör;</w:t>
      </w:r>
    </w:p>
    <w:p w14:paraId="4E805A2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bookings.tickets    TO operatör;</w:t>
      </w:r>
    </w:p>
    <w:p w14:paraId="2D1081C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bookings.ticket_flights TO operatör;</w:t>
      </w:r>
    </w:p>
    <w:p w14:paraId="6D4FC52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bookings.flights TO operatör;</w:t>
      </w:r>
    </w:p>
    <w:p w14:paraId="284B276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6634A510"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Tüm yetkilere sahip yönetici</w:t>
      </w:r>
    </w:p>
    <w:p w14:paraId="0CAD4B8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db_yoneticisi LOGIN PASSWORD 'Admin2024!';</w:t>
      </w:r>
    </w:p>
    <w:p w14:paraId="6F3839E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ALL PRIVILEGES ON ALL TABLES IN SCHEMA bookings TO db_yoneticisi;</w:t>
      </w:r>
    </w:p>
    <w:p w14:paraId="5B1289BE" w14:textId="77777777" w:rsidR="006844F4" w:rsidRDefault="006844F4">
      <w:pPr>
        <w:spacing w:after="0" w:line="70" w:lineRule="exact"/>
      </w:pPr>
    </w:p>
    <w:p w14:paraId="713B1FA7" w14:textId="77777777" w:rsidR="006844F4" w:rsidRDefault="00000000">
      <w:pPr>
        <w:jc w:val="both"/>
      </w:pPr>
      <w:r>
        <w:t>Yetkiler information_schema.role_table_grants üzerinden doğrulanmıştır:</w:t>
      </w:r>
    </w:p>
    <w:p w14:paraId="043A3D83"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9567706" w14:textId="77777777" w:rsidR="006844F4" w:rsidRDefault="00000000">
      <w:pPr>
        <w:shd w:val="clear" w:color="auto" w:fill="1E1E1E"/>
        <w:spacing w:after="0" w:line="160" w:lineRule="exact"/>
      </w:pPr>
      <w:r>
        <w:rPr>
          <w:rFonts w:ascii="Consolas" w:hAnsi="Consolas" w:cs="Consolas"/>
          <w:color w:val="D4D4D4"/>
          <w:sz w:val="15"/>
          <w:szCs w:val="15"/>
        </w:rPr>
        <w:t xml:space="preserve">  kullanici   |   sema   |      tablo       |     yetki</w:t>
      </w:r>
    </w:p>
    <w:p w14:paraId="1520F002" w14:textId="77777777" w:rsidR="006844F4" w:rsidRDefault="00000000">
      <w:pPr>
        <w:shd w:val="clear" w:color="auto" w:fill="1E1E1E"/>
        <w:spacing w:after="0" w:line="160" w:lineRule="exact"/>
      </w:pPr>
      <w:r>
        <w:rPr>
          <w:rFonts w:ascii="Consolas" w:hAnsi="Consolas" w:cs="Consolas"/>
          <w:color w:val="6A9955"/>
          <w:sz w:val="15"/>
          <w:szCs w:val="15"/>
        </w:rPr>
        <w:t>---------------+----------+--------------------+----------------</w:t>
      </w:r>
    </w:p>
    <w:p w14:paraId="2BA43380" w14:textId="77777777" w:rsidR="006844F4" w:rsidRDefault="00000000">
      <w:pPr>
        <w:shd w:val="clear" w:color="auto" w:fill="1E1E1E"/>
        <w:spacing w:after="0" w:line="160" w:lineRule="exact"/>
      </w:pPr>
      <w:r>
        <w:rPr>
          <w:rFonts w:ascii="Consolas" w:hAnsi="Consolas" w:cs="Consolas"/>
          <w:color w:val="D4D4D4"/>
          <w:sz w:val="15"/>
          <w:szCs w:val="15"/>
        </w:rPr>
        <w:t xml:space="preserve"> analist       | bookings | aircrafts_data     | SELECT</w:t>
      </w:r>
    </w:p>
    <w:p w14:paraId="555886DF" w14:textId="77777777" w:rsidR="006844F4" w:rsidRDefault="00000000">
      <w:pPr>
        <w:shd w:val="clear" w:color="auto" w:fill="1E1E1E"/>
        <w:spacing w:after="0" w:line="160" w:lineRule="exact"/>
      </w:pPr>
      <w:r>
        <w:rPr>
          <w:rFonts w:ascii="Consolas" w:hAnsi="Consolas" w:cs="Consolas"/>
          <w:color w:val="D4D4D4"/>
          <w:sz w:val="15"/>
          <w:szCs w:val="15"/>
        </w:rPr>
        <w:t xml:space="preserve"> analist       | bookings | airports_data      | SELECT</w:t>
      </w:r>
    </w:p>
    <w:p w14:paraId="403AFCE4" w14:textId="77777777" w:rsidR="006844F4" w:rsidRDefault="00000000">
      <w:pPr>
        <w:shd w:val="clear" w:color="auto" w:fill="1E1E1E"/>
        <w:spacing w:after="0" w:line="160" w:lineRule="exact"/>
      </w:pPr>
      <w:r>
        <w:rPr>
          <w:rFonts w:ascii="Consolas" w:hAnsi="Consolas" w:cs="Consolas"/>
          <w:color w:val="D4D4D4"/>
          <w:sz w:val="15"/>
          <w:szCs w:val="15"/>
        </w:rPr>
        <w:t xml:space="preserve"> analist       | bookings | bookings           | SELECT</w:t>
      </w:r>
    </w:p>
    <w:p w14:paraId="3204958A" w14:textId="77777777" w:rsidR="006844F4" w:rsidRDefault="00000000">
      <w:pPr>
        <w:shd w:val="clear" w:color="auto" w:fill="1E1E1E"/>
        <w:spacing w:after="0" w:line="160" w:lineRule="exact"/>
      </w:pPr>
      <w:r>
        <w:rPr>
          <w:rFonts w:ascii="Consolas" w:hAnsi="Consolas" w:cs="Consolas"/>
          <w:color w:val="D4D4D4"/>
          <w:sz w:val="15"/>
          <w:szCs w:val="15"/>
        </w:rPr>
        <w:t xml:space="preserve"> analist       | bookings | flights            | SELECT</w:t>
      </w:r>
    </w:p>
    <w:p w14:paraId="74E99962" w14:textId="77777777" w:rsidR="006844F4" w:rsidRDefault="00000000">
      <w:pPr>
        <w:shd w:val="clear" w:color="auto" w:fill="1E1E1E"/>
        <w:spacing w:after="0" w:line="160" w:lineRule="exact"/>
      </w:pPr>
      <w:r>
        <w:rPr>
          <w:rFonts w:ascii="Consolas" w:hAnsi="Consolas" w:cs="Consolas"/>
          <w:color w:val="D4D4D4"/>
          <w:sz w:val="15"/>
          <w:szCs w:val="15"/>
        </w:rPr>
        <w:t xml:space="preserve"> ...           | ...      | ...                | ...</w:t>
      </w:r>
    </w:p>
    <w:p w14:paraId="40AE4507" w14:textId="77777777" w:rsidR="006844F4" w:rsidRDefault="00000000">
      <w:pPr>
        <w:shd w:val="clear" w:color="auto" w:fill="1E1E1E"/>
        <w:spacing w:after="0" w:line="160" w:lineRule="exact"/>
      </w:pPr>
      <w:r>
        <w:rPr>
          <w:rFonts w:ascii="Consolas" w:hAnsi="Consolas" w:cs="Consolas"/>
          <w:color w:val="D4D4D4"/>
          <w:sz w:val="15"/>
          <w:szCs w:val="15"/>
        </w:rPr>
        <w:t xml:space="preserve"> operatör      | bookings | bookings           | INSERT</w:t>
      </w:r>
    </w:p>
    <w:p w14:paraId="789B041E" w14:textId="77777777" w:rsidR="006844F4" w:rsidRDefault="00000000">
      <w:pPr>
        <w:shd w:val="clear" w:color="auto" w:fill="1E1E1E"/>
        <w:spacing w:after="0" w:line="160" w:lineRule="exact"/>
      </w:pPr>
      <w:r>
        <w:rPr>
          <w:rFonts w:ascii="Consolas" w:hAnsi="Consolas" w:cs="Consolas"/>
          <w:color w:val="D4D4D4"/>
          <w:sz w:val="15"/>
          <w:szCs w:val="15"/>
        </w:rPr>
        <w:t xml:space="preserve"> operatör      | bookings | bookings           | SELECT</w:t>
      </w:r>
    </w:p>
    <w:p w14:paraId="6DF9E649" w14:textId="77777777" w:rsidR="006844F4" w:rsidRDefault="00000000">
      <w:pPr>
        <w:shd w:val="clear" w:color="auto" w:fill="1E1E1E"/>
        <w:spacing w:after="0" w:line="160" w:lineRule="exact"/>
      </w:pPr>
      <w:r>
        <w:rPr>
          <w:rFonts w:ascii="Consolas" w:hAnsi="Consolas" w:cs="Consolas"/>
          <w:color w:val="D4D4D4"/>
          <w:sz w:val="15"/>
          <w:szCs w:val="15"/>
        </w:rPr>
        <w:t xml:space="preserve"> operatör      | bookings | bookings           | UPDATE</w:t>
      </w:r>
    </w:p>
    <w:p w14:paraId="2704743C" w14:textId="77777777" w:rsidR="006844F4" w:rsidRDefault="00000000">
      <w:pPr>
        <w:shd w:val="clear" w:color="auto" w:fill="1E1E1E"/>
        <w:spacing w:after="0" w:line="160" w:lineRule="exact"/>
      </w:pPr>
      <w:r>
        <w:rPr>
          <w:rFonts w:ascii="Consolas" w:hAnsi="Consolas" w:cs="Consolas"/>
          <w:color w:val="D4D4D4"/>
          <w:sz w:val="15"/>
          <w:szCs w:val="15"/>
        </w:rPr>
        <w:t xml:space="preserve"> operatör      | bookings | flights            | SELECT</w:t>
      </w:r>
    </w:p>
    <w:p w14:paraId="70EBE30F" w14:textId="77777777" w:rsidR="006844F4" w:rsidRDefault="00000000">
      <w:pPr>
        <w:shd w:val="clear" w:color="auto" w:fill="1E1E1E"/>
        <w:spacing w:after="0" w:line="160" w:lineRule="exact"/>
      </w:pPr>
      <w:r>
        <w:rPr>
          <w:rFonts w:ascii="Consolas" w:hAnsi="Consolas" w:cs="Consolas"/>
          <w:color w:val="D4D4D4"/>
          <w:sz w:val="15"/>
          <w:szCs w:val="15"/>
        </w:rPr>
        <w:t xml:space="preserve"> db_yoneticisi | bookings | bookings           | DELETE</w:t>
      </w:r>
    </w:p>
    <w:p w14:paraId="2472984F" w14:textId="77777777" w:rsidR="006844F4" w:rsidRDefault="00000000">
      <w:pPr>
        <w:shd w:val="clear" w:color="auto" w:fill="1E1E1E"/>
        <w:spacing w:after="0" w:line="160" w:lineRule="exact"/>
      </w:pPr>
      <w:r>
        <w:rPr>
          <w:rFonts w:ascii="Consolas" w:hAnsi="Consolas" w:cs="Consolas"/>
          <w:color w:val="D4D4D4"/>
          <w:sz w:val="15"/>
          <w:szCs w:val="15"/>
        </w:rPr>
        <w:t xml:space="preserve"> db_yoneticisi | bookings | bookings           | INSERT</w:t>
      </w:r>
    </w:p>
    <w:p w14:paraId="5B49CAB7" w14:textId="77777777" w:rsidR="006844F4" w:rsidRDefault="00000000">
      <w:pPr>
        <w:shd w:val="clear" w:color="auto" w:fill="1E1E1E"/>
        <w:spacing w:after="0" w:line="160" w:lineRule="exact"/>
      </w:pPr>
      <w:r>
        <w:rPr>
          <w:rFonts w:ascii="Consolas" w:hAnsi="Consolas" w:cs="Consolas"/>
          <w:color w:val="D4D4D4"/>
          <w:sz w:val="15"/>
          <w:szCs w:val="15"/>
        </w:rPr>
        <w:t xml:space="preserve"> db_yoneticisi | bookings | bookings           | SELECT</w:t>
      </w:r>
    </w:p>
    <w:p w14:paraId="38F2BB47" w14:textId="77777777" w:rsidR="006844F4" w:rsidRDefault="00000000">
      <w:pPr>
        <w:shd w:val="clear" w:color="auto" w:fill="1E1E1E"/>
        <w:spacing w:after="0" w:line="160" w:lineRule="exact"/>
      </w:pPr>
      <w:r>
        <w:rPr>
          <w:rFonts w:ascii="Consolas" w:hAnsi="Consolas" w:cs="Consolas"/>
          <w:color w:val="D4D4D4"/>
          <w:sz w:val="15"/>
          <w:szCs w:val="15"/>
        </w:rPr>
        <w:t xml:space="preserve"> db_yoneticisi | bookings | bookings           | UPDATE</w:t>
      </w:r>
    </w:p>
    <w:p w14:paraId="530762BE" w14:textId="77777777" w:rsidR="006844F4" w:rsidRDefault="00000000">
      <w:pPr>
        <w:shd w:val="clear" w:color="auto" w:fill="1E1E1E"/>
        <w:spacing w:after="0" w:line="160" w:lineRule="exact"/>
      </w:pPr>
      <w:r>
        <w:rPr>
          <w:rFonts w:ascii="Consolas" w:hAnsi="Consolas" w:cs="Consolas"/>
          <w:color w:val="D4D4D4"/>
          <w:sz w:val="15"/>
          <w:szCs w:val="15"/>
        </w:rPr>
        <w:t>(...)</w:t>
      </w:r>
    </w:p>
    <w:p w14:paraId="5D63E598" w14:textId="77777777" w:rsidR="006844F4" w:rsidRDefault="006844F4">
      <w:pPr>
        <w:spacing w:after="0" w:line="70" w:lineRule="exact"/>
      </w:pPr>
    </w:p>
    <w:p w14:paraId="5C6BD880" w14:textId="77777777" w:rsidR="006844F4" w:rsidRDefault="00000000">
      <w:pPr>
        <w:jc w:val="both"/>
      </w:pPr>
      <w:r>
        <w:t>analist rolüyle bağlanıldığında SELECT işlemleri normal şekilde çalışırken, DELETE gibi yetkisi olmayan bir komut çalıştırılmaya çalışıldığında PostgreSQL beklenen şekilde "permission denied" hatası döndürmüştür:</w:t>
      </w:r>
    </w:p>
    <w:p w14:paraId="305D9000"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106A2040" w14:textId="77777777" w:rsidR="006844F4" w:rsidRDefault="00000000">
      <w:pPr>
        <w:shd w:val="clear" w:color="auto" w:fill="1E1E1E"/>
        <w:spacing w:after="0" w:line="160" w:lineRule="exact"/>
      </w:pPr>
      <w:r>
        <w:rPr>
          <w:rFonts w:ascii="Consolas" w:hAnsi="Consolas" w:cs="Consolas"/>
          <w:color w:val="56B6C2"/>
          <w:sz w:val="15"/>
          <w:szCs w:val="15"/>
        </w:rPr>
        <w:t>demo=&gt; SET search_path TO bookings;</w:t>
      </w:r>
    </w:p>
    <w:p w14:paraId="5263FF55" w14:textId="77777777" w:rsidR="006844F4" w:rsidRDefault="00000000">
      <w:pPr>
        <w:shd w:val="clear" w:color="auto" w:fill="1E1E1E"/>
        <w:spacing w:after="0" w:line="160" w:lineRule="exact"/>
      </w:pPr>
      <w:r>
        <w:rPr>
          <w:rFonts w:ascii="Consolas" w:hAnsi="Consolas" w:cs="Consolas"/>
          <w:color w:val="56B6C2"/>
          <w:sz w:val="15"/>
          <w:szCs w:val="15"/>
        </w:rPr>
        <w:t>demo=&gt; SELECT COUNT(*) FROM bookings;</w:t>
      </w:r>
    </w:p>
    <w:p w14:paraId="61472FAD" w14:textId="77777777" w:rsidR="006844F4" w:rsidRDefault="00000000">
      <w:pPr>
        <w:shd w:val="clear" w:color="auto" w:fill="1E1E1E"/>
        <w:spacing w:after="0" w:line="160" w:lineRule="exact"/>
      </w:pPr>
      <w:r>
        <w:rPr>
          <w:rFonts w:ascii="Consolas" w:hAnsi="Consolas" w:cs="Consolas"/>
          <w:color w:val="D4D4D4"/>
          <w:sz w:val="15"/>
          <w:szCs w:val="15"/>
        </w:rPr>
        <w:t xml:space="preserve">  count</w:t>
      </w:r>
    </w:p>
    <w:p w14:paraId="02FCEAD9" w14:textId="77777777" w:rsidR="006844F4" w:rsidRDefault="00000000">
      <w:pPr>
        <w:shd w:val="clear" w:color="auto" w:fill="1E1E1E"/>
        <w:spacing w:after="0" w:line="160" w:lineRule="exact"/>
      </w:pPr>
      <w:r>
        <w:rPr>
          <w:rFonts w:ascii="Consolas" w:hAnsi="Consolas" w:cs="Consolas"/>
          <w:color w:val="6A9955"/>
          <w:sz w:val="15"/>
          <w:szCs w:val="15"/>
        </w:rPr>
        <w:t>--------</w:t>
      </w:r>
    </w:p>
    <w:p w14:paraId="3BCA48FF" w14:textId="77777777" w:rsidR="006844F4" w:rsidRDefault="00000000">
      <w:pPr>
        <w:shd w:val="clear" w:color="auto" w:fill="1E1E1E"/>
        <w:spacing w:after="0" w:line="160" w:lineRule="exact"/>
      </w:pPr>
      <w:r>
        <w:rPr>
          <w:rFonts w:ascii="Consolas" w:hAnsi="Consolas" w:cs="Consolas"/>
          <w:color w:val="D4D4D4"/>
          <w:sz w:val="15"/>
          <w:szCs w:val="15"/>
        </w:rPr>
        <w:t xml:space="preserve"> 262788</w:t>
      </w:r>
    </w:p>
    <w:p w14:paraId="5A5F2106" w14:textId="77777777" w:rsidR="006844F4" w:rsidRDefault="00000000">
      <w:pPr>
        <w:shd w:val="clear" w:color="auto" w:fill="1E1E1E"/>
        <w:spacing w:after="0" w:line="160" w:lineRule="exact"/>
      </w:pPr>
      <w:r>
        <w:rPr>
          <w:rFonts w:ascii="Consolas" w:hAnsi="Consolas" w:cs="Consolas"/>
          <w:color w:val="7F848E"/>
          <w:sz w:val="15"/>
          <w:szCs w:val="15"/>
        </w:rPr>
        <w:t>(1 row)</w:t>
      </w:r>
    </w:p>
    <w:p w14:paraId="0E82D17A"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4BAAF72F" w14:textId="77777777" w:rsidR="006844F4" w:rsidRDefault="00000000">
      <w:pPr>
        <w:shd w:val="clear" w:color="auto" w:fill="1E1E1E"/>
        <w:spacing w:after="0" w:line="160" w:lineRule="exact"/>
      </w:pPr>
      <w:r>
        <w:rPr>
          <w:rFonts w:ascii="Consolas" w:hAnsi="Consolas" w:cs="Consolas"/>
          <w:color w:val="56B6C2"/>
          <w:sz w:val="15"/>
          <w:szCs w:val="15"/>
        </w:rPr>
        <w:t>demo=&gt; DELETE FROM bookings WHERE 1=1;</w:t>
      </w:r>
    </w:p>
    <w:p w14:paraId="78D992F3" w14:textId="77777777" w:rsidR="006844F4" w:rsidRDefault="00000000">
      <w:pPr>
        <w:shd w:val="clear" w:color="auto" w:fill="1E1E1E"/>
        <w:spacing w:after="0" w:line="160" w:lineRule="exact"/>
      </w:pPr>
      <w:r>
        <w:rPr>
          <w:rFonts w:ascii="Consolas" w:hAnsi="Consolas" w:cs="Consolas"/>
          <w:color w:val="F14C4C"/>
          <w:sz w:val="15"/>
          <w:szCs w:val="15"/>
        </w:rPr>
        <w:t>ERROR:  permission denied for table bookings</w:t>
      </w:r>
    </w:p>
    <w:p w14:paraId="4DE75C0D" w14:textId="77777777" w:rsidR="006844F4" w:rsidRDefault="006844F4">
      <w:pPr>
        <w:spacing w:after="0" w:line="70" w:lineRule="exact"/>
      </w:pPr>
    </w:p>
    <w:p w14:paraId="3FC34E97" w14:textId="77777777" w:rsidR="006844F4" w:rsidRDefault="00000000">
      <w:pPr>
        <w:jc w:val="both"/>
      </w:pPr>
      <w:r>
        <w:t>Ek bir güvenlik katmanı olarak flights tablosunda Row Level Security (RLS) etkinleştirilmiş; db_yoneticisi tüm satırları görebilirken, analist yalnızca status = 'Arrived' olan uçuşları görebilecek şekilde politika tanımlanmıştır:</w:t>
      </w:r>
    </w:p>
    <w:p w14:paraId="42AAD7F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TABLE bookings.flights ENABLE ROW LEVEL SECURITY;</w:t>
      </w:r>
    </w:p>
    <w:p w14:paraId="2F2BE1C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4181F20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POLICY yönetici_politikasi ON bookings.flights</w:t>
      </w:r>
    </w:p>
    <w:p w14:paraId="312EC2B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FOR ALL TO db_yoneticisi USING (true);</w:t>
      </w:r>
    </w:p>
    <w:p w14:paraId="69F1E8C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007D3BB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POLICY analist_politikasi ON bookings.flights</w:t>
      </w:r>
    </w:p>
    <w:p w14:paraId="5F68D89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FOR SELECT TO analist USING (status = 'Arrived');</w:t>
      </w:r>
    </w:p>
    <w:p w14:paraId="544ABF8C" w14:textId="77777777" w:rsidR="006844F4" w:rsidRDefault="006844F4">
      <w:pPr>
        <w:spacing w:after="0" w:line="70" w:lineRule="exact"/>
      </w:pPr>
    </w:p>
    <w:p w14:paraId="52A35239" w14:textId="77777777" w:rsidR="006844F4" w:rsidRDefault="00000000">
      <w:pPr>
        <w:jc w:val="both"/>
      </w:pPr>
      <w:r>
        <w:t>Son olarak aşırı bağlantı kullanımını önlemek amacıyla her role bağlantı limiti tanımlanmıştır (analist: 5, operatör: 10, db_yoneticisi: sınırsız):</w:t>
      </w:r>
    </w:p>
    <w:p w14:paraId="5E9631EB"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305DCB6" w14:textId="77777777" w:rsidR="006844F4" w:rsidRDefault="00000000">
      <w:pPr>
        <w:shd w:val="clear" w:color="auto" w:fill="1E1E1E"/>
        <w:spacing w:after="0" w:line="160" w:lineRule="exact"/>
      </w:pPr>
      <w:r>
        <w:rPr>
          <w:rFonts w:ascii="Consolas" w:hAnsi="Consolas" w:cs="Consolas"/>
          <w:color w:val="D4D4D4"/>
          <w:sz w:val="15"/>
          <w:szCs w:val="15"/>
        </w:rPr>
        <w:t xml:space="preserve">  rolname     | baglanti_limiti</w:t>
      </w:r>
    </w:p>
    <w:p w14:paraId="52F111E0" w14:textId="77777777" w:rsidR="006844F4" w:rsidRDefault="00000000">
      <w:pPr>
        <w:shd w:val="clear" w:color="auto" w:fill="1E1E1E"/>
        <w:spacing w:after="0" w:line="160" w:lineRule="exact"/>
      </w:pPr>
      <w:r>
        <w:rPr>
          <w:rFonts w:ascii="Consolas" w:hAnsi="Consolas" w:cs="Consolas"/>
          <w:color w:val="6A9955"/>
          <w:sz w:val="15"/>
          <w:szCs w:val="15"/>
        </w:rPr>
        <w:t>---------------+------------------</w:t>
      </w:r>
    </w:p>
    <w:p w14:paraId="05479D77" w14:textId="77777777" w:rsidR="006844F4" w:rsidRDefault="00000000">
      <w:pPr>
        <w:shd w:val="clear" w:color="auto" w:fill="1E1E1E"/>
        <w:spacing w:after="0" w:line="160" w:lineRule="exact"/>
      </w:pPr>
      <w:r>
        <w:rPr>
          <w:rFonts w:ascii="Consolas" w:hAnsi="Consolas" w:cs="Consolas"/>
          <w:color w:val="D4D4D4"/>
          <w:sz w:val="15"/>
          <w:szCs w:val="15"/>
        </w:rPr>
        <w:t xml:space="preserve"> analist       |                5</w:t>
      </w:r>
    </w:p>
    <w:p w14:paraId="27707E9A" w14:textId="77777777" w:rsidR="006844F4" w:rsidRDefault="00000000">
      <w:pPr>
        <w:shd w:val="clear" w:color="auto" w:fill="1E1E1E"/>
        <w:spacing w:after="0" w:line="160" w:lineRule="exact"/>
      </w:pPr>
      <w:r>
        <w:rPr>
          <w:rFonts w:ascii="Consolas" w:hAnsi="Consolas" w:cs="Consolas"/>
          <w:color w:val="D4D4D4"/>
          <w:sz w:val="15"/>
          <w:szCs w:val="15"/>
        </w:rPr>
        <w:t xml:space="preserve"> db_yoneticisi |               -1</w:t>
      </w:r>
    </w:p>
    <w:p w14:paraId="21B59F68" w14:textId="77777777" w:rsidR="006844F4" w:rsidRDefault="00000000">
      <w:pPr>
        <w:shd w:val="clear" w:color="auto" w:fill="1E1E1E"/>
        <w:spacing w:after="0" w:line="160" w:lineRule="exact"/>
      </w:pPr>
      <w:r>
        <w:rPr>
          <w:rFonts w:ascii="Consolas" w:hAnsi="Consolas" w:cs="Consolas"/>
          <w:color w:val="D4D4D4"/>
          <w:sz w:val="15"/>
          <w:szCs w:val="15"/>
        </w:rPr>
        <w:t xml:space="preserve"> operatör      |               10</w:t>
      </w:r>
    </w:p>
    <w:p w14:paraId="4FB11ADE" w14:textId="77777777" w:rsidR="006844F4" w:rsidRDefault="00000000">
      <w:pPr>
        <w:shd w:val="clear" w:color="auto" w:fill="1E1E1E"/>
        <w:spacing w:after="0" w:line="160" w:lineRule="exact"/>
      </w:pPr>
      <w:r>
        <w:rPr>
          <w:rFonts w:ascii="Consolas" w:hAnsi="Consolas" w:cs="Consolas"/>
          <w:color w:val="7F848E"/>
          <w:sz w:val="15"/>
          <w:szCs w:val="15"/>
        </w:rPr>
        <w:t>(3 rows)</w:t>
      </w:r>
    </w:p>
    <w:p w14:paraId="5860986E" w14:textId="77777777" w:rsidR="006844F4" w:rsidRDefault="006844F4">
      <w:pPr>
        <w:spacing w:after="0" w:line="70" w:lineRule="exact"/>
      </w:pPr>
    </w:p>
    <w:p w14:paraId="73E28856" w14:textId="77777777" w:rsidR="00453047" w:rsidRDefault="00453047">
      <w:pPr>
        <w:spacing w:before="110" w:after="40"/>
        <w:rPr>
          <w:b/>
          <w:color w:val="1F4E79"/>
          <w:sz w:val="26"/>
        </w:rPr>
      </w:pPr>
    </w:p>
    <w:p w14:paraId="7D9ED00A" w14:textId="77777777" w:rsidR="00453047" w:rsidRDefault="00453047">
      <w:pPr>
        <w:spacing w:before="110" w:after="40"/>
        <w:rPr>
          <w:b/>
          <w:color w:val="1F4E79"/>
          <w:sz w:val="26"/>
        </w:rPr>
      </w:pPr>
    </w:p>
    <w:p w14:paraId="290AA537" w14:textId="77777777" w:rsidR="00453047" w:rsidRDefault="00453047">
      <w:pPr>
        <w:spacing w:before="110" w:after="40"/>
        <w:rPr>
          <w:b/>
          <w:color w:val="1F4E79"/>
          <w:sz w:val="26"/>
        </w:rPr>
      </w:pPr>
    </w:p>
    <w:p w14:paraId="41B465BF" w14:textId="77777777" w:rsidR="00453047" w:rsidRDefault="00453047">
      <w:pPr>
        <w:spacing w:before="110" w:after="40"/>
        <w:rPr>
          <w:b/>
          <w:color w:val="1F4E79"/>
          <w:sz w:val="26"/>
        </w:rPr>
      </w:pPr>
    </w:p>
    <w:p w14:paraId="43C088AE" w14:textId="77777777" w:rsidR="00453047" w:rsidRDefault="00453047">
      <w:pPr>
        <w:spacing w:before="110" w:after="40"/>
        <w:rPr>
          <w:b/>
          <w:color w:val="1F4E79"/>
          <w:sz w:val="26"/>
        </w:rPr>
      </w:pPr>
    </w:p>
    <w:p w14:paraId="0CC48F60" w14:textId="40B03A7C" w:rsidR="006844F4" w:rsidRDefault="00000000">
      <w:pPr>
        <w:spacing w:before="110" w:after="40"/>
      </w:pPr>
      <w:r>
        <w:rPr>
          <w:b/>
          <w:color w:val="1F4E79"/>
          <w:sz w:val="26"/>
        </w:rPr>
        <w:t>7. SONUÇ VE DEĞERLENDİRME</w:t>
      </w:r>
    </w:p>
    <w:p w14:paraId="6BBD206D" w14:textId="77777777" w:rsidR="006844F4" w:rsidRDefault="00000000">
      <w:pPr>
        <w:jc w:val="both"/>
      </w:pPr>
      <w:r>
        <w:t>Bu projede PostgreSQL 16 üzerinde çalışan demo (bookings) veritabanı için uçtan uca bir performans optimizasyonu ve izleme süreci uygulanmıştır. pg_stat_statements ve pg_stat_user_tables görünümleri ile darboğaz oluşturan sorgular ve tablolar tespit edilmiş; ticket_flights.amount, flights.scheduled_departure ve (status, scheduled_departure) bileşik kolonları üzerine eklenen indekslerle sorgu sürelerinde 5 kata varan iyileşme sağlanmıştır. Sorgu iyileştirme bölümünde altı yaygın anti-pattern (SELECT *, fonksiyonlu WHERE, subquery, baştan joker LIKE, gereksiz DISTINCT) ele alınarak her biri için daha verimli alternatif sunulmuştur. Son olarak analist, operatör ve db_yoneticisi rolleriyle en az yetki ilkesine dayalı bir erişim modeli ve Row Level Security politikaları kurularak, performans çalışmalarının güvenlik gereksinimleriyle birlikte ele alınması gerektiği gösterilmiştir.</w:t>
      </w:r>
    </w:p>
    <w:p w14:paraId="5191EB89" w14:textId="77777777" w:rsidR="006844F4" w:rsidRDefault="00000000">
      <w:pPr>
        <w:jc w:val="both"/>
      </w:pPr>
      <w:r>
        <w:t>Gelecek çalışmalarda aşağıdaki geliştirmeler yapılabilir:</w:t>
      </w:r>
    </w:p>
    <w:p w14:paraId="6605BCDC" w14:textId="77777777" w:rsidR="006844F4" w:rsidRDefault="00000000">
      <w:pPr>
        <w:pStyle w:val="ListeMaddemi"/>
      </w:pPr>
      <w:r>
        <w:t>pg_stat_statements verileri periyodik olarak bir izleme tablosuna kaydedilerek zaman içindeki performans trendleri analiz edilebilir.</w:t>
      </w:r>
    </w:p>
    <w:p w14:paraId="052B38D0" w14:textId="77777777" w:rsidR="006844F4" w:rsidRDefault="00000000">
      <w:pPr>
        <w:pStyle w:val="ListeMaddemi"/>
      </w:pPr>
      <w:r>
        <w:t>Kısmi (partial) ve ifade (expression) indeksleri ile daha özel sorgu kalıpları hızlandırılabilir.</w:t>
      </w:r>
    </w:p>
    <w:p w14:paraId="662F44D3" w14:textId="77777777" w:rsidR="006844F4" w:rsidRDefault="00000000">
      <w:pPr>
        <w:pStyle w:val="ListeMaddemi"/>
      </w:pPr>
      <w:r>
        <w:t>pg_cron veya benzeri bir zamanlayıcı ile VACUUM ANALYZE işlemleri otomatikleştirilebilir.</w:t>
      </w:r>
    </w:p>
    <w:p w14:paraId="3E703482" w14:textId="77777777" w:rsidR="006844F4" w:rsidRDefault="00000000">
      <w:pPr>
        <w:pStyle w:val="ListeMaddemi"/>
      </w:pPr>
      <w:r>
        <w:t>RLS politikaları, gerçek bir uygulama katmanındaki oturum (session) bilgisiyle entegre edilebilir.</w:t>
      </w:r>
    </w:p>
    <w:p w14:paraId="719B419B" w14:textId="77777777" w:rsidR="006844F4" w:rsidRDefault="00000000">
      <w:r>
        <w:br w:type="page"/>
      </w:r>
    </w:p>
    <w:p w14:paraId="6C30C41A" w14:textId="77777777" w:rsidR="006844F4" w:rsidRDefault="00000000">
      <w:pPr>
        <w:spacing w:after="240"/>
        <w:jc w:val="center"/>
      </w:pPr>
      <w:r>
        <w:rPr>
          <w:b/>
          <w:color w:val="1F4E79"/>
          <w:sz w:val="30"/>
        </w:rPr>
        <w:lastRenderedPageBreak/>
        <w:t>PROJE 3: VERİTABANI GÜVENLİĞİ VE ERİŞİM KONTROLÜ</w:t>
      </w:r>
    </w:p>
    <w:p w14:paraId="25E00FC2" w14:textId="77777777" w:rsidR="006844F4" w:rsidRDefault="00000000">
      <w:pPr>
        <w:spacing w:before="110" w:after="40"/>
      </w:pPr>
      <w:r>
        <w:rPr>
          <w:b/>
          <w:color w:val="1F4E79"/>
          <w:sz w:val="26"/>
        </w:rPr>
        <w:t>1. GİRİŞ</w:t>
      </w:r>
    </w:p>
    <w:p w14:paraId="1FC95820" w14:textId="77777777" w:rsidR="006844F4" w:rsidRDefault="00000000">
      <w:pPr>
        <w:jc w:val="both"/>
      </w:pPr>
      <w:r>
        <w:t>Bu projede, PostgreSQL 16 üzerinde çalışan demo veritabanı (bookings şeması) üzerinde uçtan uca bir veritabanı güvenliği ve erişim kontrolü senaryosu uygulanmıştır. Çalışma dört bölümden oluşmaktadır: (1) rol bazlı erişim yönetimi ve en az yetki ilkesi, (2) pgcrypto eklentisi ile hassas verilerin şifrelenmesi (MS SQL Server'daki Transparent Data Encryption / Always Encrypted muadili), (3) SQL injection saldırı senaryolarının canlandırılması ve korunma yöntemleri, (4) audit log mekanizması ile veri değişikliklerinin izlenmesi (MS SQL Server Audit muadili).</w:t>
      </w:r>
    </w:p>
    <w:p w14:paraId="0A468484" w14:textId="77777777" w:rsidR="006844F4" w:rsidRDefault="00000000">
      <w:pPr>
        <w:jc w:val="both"/>
      </w:pPr>
      <w:r>
        <w:t>Amaç; bir havayolu rezervasyon sisteminde farklı kullanıcı tiplerinin yalnızca ihtiyaç duydukları verilere erişebilmesini, hassas kişisel verilerin (T.C. kimlik no, telefon, şifre) veritabanında düz metin olarak tutulmamasını, uygulama katmanındaki SQL injection açıklarının veritabanı seviyesinde nasıl test edilip engellenebileceğini ve tüm veri değişikliklerinin geriye dönük olarak izlenebilir olmasını göstermektir.</w:t>
      </w:r>
    </w:p>
    <w:p w14:paraId="4E567AF8" w14:textId="77777777" w:rsidR="006844F4" w:rsidRDefault="00000000">
      <w:pPr>
        <w:spacing w:before="110" w:after="40"/>
      </w:pPr>
      <w:r>
        <w:rPr>
          <w:b/>
          <w:color w:val="1F4E79"/>
          <w:sz w:val="26"/>
        </w:rPr>
        <w:t>2. ÇALIŞMA ORTAMI VE KULLANILAN VERİTABANI</w:t>
      </w:r>
    </w:p>
    <w:p w14:paraId="66B84CB7" w14:textId="77777777" w:rsidR="006844F4" w:rsidRDefault="00000000">
      <w:pPr>
        <w:jc w:val="both"/>
      </w:pPr>
      <w:r>
        <w:t>Çalışma ortamı PostgreSQL 16 ve psql komut satırı istemcisinden oluşmaktadır. Veritabanı olarak yine demo (bookings şeması, PostgresPro örnek havayolu rezervasyon veritabanı) kullanılmıştır. Proje kapsamında ayrıca aşağıdaki PostgreSQL eklentileri etkinleştirilmiştir:</w:t>
      </w:r>
    </w:p>
    <w:p w14:paraId="4763F367" w14:textId="77777777" w:rsidR="006844F4" w:rsidRDefault="00000000">
      <w:pPr>
        <w:pStyle w:val="ListeMaddemi"/>
      </w:pPr>
      <w:r>
        <w:t>pgcrypto – simetrik şifreleme (pgp_sym_encrypt/decrypt) ve parola hash'leme (crypt, gen_salt)</w:t>
      </w:r>
    </w:p>
    <w:p w14:paraId="607D97F9" w14:textId="77777777" w:rsidR="006844F4" w:rsidRDefault="00000000">
      <w:pPr>
        <w:jc w:val="both"/>
      </w:pPr>
      <w:r>
        <w:t>Senaryo, gerçek bir havayolu rezervasyon sistemindeki üç kullanıcı profilini temsil etmektedir: yalnızca rapor görüntüleyen rapor_kullanici, bilet işlemleri yapan bilet_operatoru ve tüm sistemden sorumlu guvenlik_admin.</w:t>
      </w:r>
    </w:p>
    <w:p w14:paraId="4D3C1854" w14:textId="77777777" w:rsidR="006844F4" w:rsidRDefault="00000000">
      <w:pPr>
        <w:spacing w:before="110" w:after="40"/>
      </w:pPr>
      <w:r>
        <w:rPr>
          <w:b/>
          <w:color w:val="1F4E79"/>
          <w:sz w:val="26"/>
        </w:rPr>
        <w:t>3. ERİŞİM YÖNETİMİ – ROLLER VE YETKİLENDİRME</w:t>
      </w:r>
    </w:p>
    <w:p w14:paraId="157E256F" w14:textId="77777777" w:rsidR="006844F4" w:rsidRDefault="00000000">
      <w:pPr>
        <w:jc w:val="both"/>
      </w:pPr>
      <w:r>
        <w:t>En az yetki (least privilege) ilkesi gereği, her role yalnızca kendi iş süreci için gerekli yetkiler verilmiştir:</w:t>
      </w:r>
    </w:p>
    <w:p w14:paraId="236EE1C7"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rapor_kullanici: sadece okuyabilir</w:t>
      </w:r>
    </w:p>
    <w:p w14:paraId="6FD849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rapor_kullanici LOGIN PASSWORD 'Rapor2024!';</w:t>
      </w:r>
    </w:p>
    <w:p w14:paraId="578BE57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CONNECT ON DATABASE demo TO rapor_kullanici;</w:t>
      </w:r>
    </w:p>
    <w:p w14:paraId="2CEF0EA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USAGE ON SCHEMA bookings TO rapor_kullanici;</w:t>
      </w:r>
    </w:p>
    <w:p w14:paraId="6A12D3C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bookings.flights        TO rapor_kullanici;</w:t>
      </w:r>
    </w:p>
    <w:p w14:paraId="6F530CF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bookings.bookings       TO rapor_kullanici;</w:t>
      </w:r>
    </w:p>
    <w:p w14:paraId="60268A1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bookings.airports_data  TO rapor_kullanici;</w:t>
      </w:r>
    </w:p>
    <w:p w14:paraId="418BC2E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bookings.aircrafts_data TO rapor_kullanici;</w:t>
      </w:r>
    </w:p>
    <w:p w14:paraId="29C12D7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72FA6A13"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bilet_operatoru: bilet işlemleri yapabilir</w:t>
      </w:r>
    </w:p>
    <w:p w14:paraId="0BC4430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bilet_operatoru LOGIN PASSWORD 'Bilet2024!';</w:t>
      </w:r>
    </w:p>
    <w:p w14:paraId="034D360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bookings.tickets        TO bilet_operatoru;</w:t>
      </w:r>
    </w:p>
    <w:p w14:paraId="441D3D2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bookings.ticket_flights TO bilet_operatoru;</w:t>
      </w:r>
    </w:p>
    <w:p w14:paraId="30C08A0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INSERT, UPDATE ON bookings.bookings       TO bilet_operatoru;</w:t>
      </w:r>
    </w:p>
    <w:p w14:paraId="657C964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SELECT ON bookings.flights TO bilet_operatoru;</w:t>
      </w:r>
    </w:p>
    <w:p w14:paraId="779EB45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E78E8BD"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guvenlik_admin: tüm yetkiler</w:t>
      </w:r>
    </w:p>
    <w:p w14:paraId="1F8555A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ROLE guvenlik_admin LOGIN PASSWORD 'GAdmin2024!';</w:t>
      </w:r>
    </w:p>
    <w:p w14:paraId="5932D97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GRANT ALL PRIVILEGES ON ALL TABLES IN SCHEMA bookings TO guvenlik_admin;</w:t>
      </w:r>
    </w:p>
    <w:p w14:paraId="0ECD1A6D" w14:textId="77777777" w:rsidR="006844F4" w:rsidRDefault="006844F4">
      <w:pPr>
        <w:spacing w:after="0" w:line="70" w:lineRule="exact"/>
      </w:pPr>
    </w:p>
    <w:p w14:paraId="6D7B6E8F" w14:textId="77777777" w:rsidR="006844F4" w:rsidRDefault="00000000">
      <w:pPr>
        <w:jc w:val="both"/>
      </w:pPr>
      <w:r>
        <w:t>Kaynak tüketimini sınırlamak için bağlantı limitleri ve şifre geçerlilik süreleri tanımlanmıştır:</w:t>
      </w:r>
    </w:p>
    <w:p w14:paraId="334D4F2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ROLE rapor_kullanici  CONNECTION LIMIT 3;</w:t>
      </w:r>
    </w:p>
    <w:p w14:paraId="37E3222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ROLE bilet_operatoru  CONNECTION LIMIT 10;</w:t>
      </w:r>
    </w:p>
    <w:p w14:paraId="1FA108F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ROLE guvenlik_admin   CONNECTION LIMIT -1;</w:t>
      </w:r>
    </w:p>
    <w:p w14:paraId="7FE2597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298F846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ROLE rapor_kullanici  VALID UNTIL '2027-06-10';</w:t>
      </w:r>
    </w:p>
    <w:p w14:paraId="01D7FAA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ROLE bilet_operatoru  VALID UNTIL '2027-06-10';</w:t>
      </w:r>
    </w:p>
    <w:p w14:paraId="55B897B6" w14:textId="77777777" w:rsidR="006844F4" w:rsidRDefault="006844F4">
      <w:pPr>
        <w:spacing w:after="0" w:line="70" w:lineRule="exact"/>
      </w:pPr>
    </w:p>
    <w:p w14:paraId="3E1646E2" w14:textId="77777777" w:rsidR="00453047" w:rsidRDefault="00453047">
      <w:pPr>
        <w:jc w:val="both"/>
      </w:pPr>
    </w:p>
    <w:p w14:paraId="560E19C1" w14:textId="77777777" w:rsidR="00453047" w:rsidRDefault="00453047">
      <w:pPr>
        <w:jc w:val="both"/>
      </w:pPr>
    </w:p>
    <w:p w14:paraId="50AEEB72" w14:textId="77777777" w:rsidR="00453047" w:rsidRDefault="00453047">
      <w:pPr>
        <w:jc w:val="both"/>
      </w:pPr>
    </w:p>
    <w:p w14:paraId="38852271" w14:textId="77777777" w:rsidR="00453047" w:rsidRDefault="00453047">
      <w:pPr>
        <w:jc w:val="both"/>
      </w:pPr>
    </w:p>
    <w:p w14:paraId="672A6F54" w14:textId="77777777" w:rsidR="00453047" w:rsidRDefault="00453047">
      <w:pPr>
        <w:jc w:val="both"/>
      </w:pPr>
    </w:p>
    <w:p w14:paraId="62C2E31F" w14:textId="77777777" w:rsidR="00453047" w:rsidRDefault="00453047">
      <w:pPr>
        <w:jc w:val="both"/>
      </w:pPr>
    </w:p>
    <w:p w14:paraId="545C840C" w14:textId="77777777" w:rsidR="00453047" w:rsidRDefault="00453047">
      <w:pPr>
        <w:jc w:val="both"/>
      </w:pPr>
    </w:p>
    <w:p w14:paraId="25A10B4B" w14:textId="698FFFFD" w:rsidR="006844F4" w:rsidRDefault="00000000">
      <w:pPr>
        <w:jc w:val="both"/>
      </w:pPr>
      <w:proofErr w:type="spellStart"/>
      <w:r>
        <w:lastRenderedPageBreak/>
        <w:t>Tanımlanan</w:t>
      </w:r>
      <w:proofErr w:type="spellEnd"/>
      <w:r>
        <w:t xml:space="preserve"> </w:t>
      </w:r>
      <w:proofErr w:type="spellStart"/>
      <w:r>
        <w:t>yetkiler</w:t>
      </w:r>
      <w:proofErr w:type="spellEnd"/>
      <w:r>
        <w:t xml:space="preserve"> </w:t>
      </w:r>
      <w:proofErr w:type="spellStart"/>
      <w:r>
        <w:t>information_</w:t>
      </w:r>
      <w:proofErr w:type="gramStart"/>
      <w:r>
        <w:t>schema.role</w:t>
      </w:r>
      <w:proofErr w:type="gramEnd"/>
      <w:r>
        <w:t>_table_grants</w:t>
      </w:r>
      <w:proofErr w:type="spellEnd"/>
      <w:r>
        <w:t xml:space="preserve"> </w:t>
      </w:r>
      <w:proofErr w:type="spellStart"/>
      <w:r>
        <w:t>üzerinden</w:t>
      </w:r>
      <w:proofErr w:type="spellEnd"/>
      <w:r>
        <w:t xml:space="preserve"> </w:t>
      </w:r>
      <w:proofErr w:type="spellStart"/>
      <w:r>
        <w:t>doğrulanmıştır</w:t>
      </w:r>
      <w:proofErr w:type="spellEnd"/>
      <w:r>
        <w:t>:</w:t>
      </w:r>
    </w:p>
    <w:p w14:paraId="2E3B157D"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BB41CB3" w14:textId="77777777" w:rsidR="006844F4" w:rsidRDefault="00000000">
      <w:pPr>
        <w:shd w:val="clear" w:color="auto" w:fill="1E1E1E"/>
        <w:spacing w:after="0" w:line="160" w:lineRule="exact"/>
      </w:pPr>
      <w:r>
        <w:rPr>
          <w:rFonts w:ascii="Consolas" w:hAnsi="Consolas" w:cs="Consolas"/>
          <w:color w:val="D4D4D4"/>
          <w:sz w:val="15"/>
          <w:szCs w:val="15"/>
        </w:rPr>
        <w:t xml:space="preserve">    kullanici      |     tablo      |     yetki</w:t>
      </w:r>
    </w:p>
    <w:p w14:paraId="37BDD306" w14:textId="77777777" w:rsidR="006844F4" w:rsidRDefault="00000000">
      <w:pPr>
        <w:shd w:val="clear" w:color="auto" w:fill="1E1E1E"/>
        <w:spacing w:after="0" w:line="160" w:lineRule="exact"/>
      </w:pPr>
      <w:r>
        <w:rPr>
          <w:rFonts w:ascii="Consolas" w:hAnsi="Consolas" w:cs="Consolas"/>
          <w:color w:val="6A9955"/>
          <w:sz w:val="15"/>
          <w:szCs w:val="15"/>
        </w:rPr>
        <w:t>-------------------+-----------------+----------------</w:t>
      </w:r>
    </w:p>
    <w:p w14:paraId="08555869"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DELETE</w:t>
      </w:r>
    </w:p>
    <w:p w14:paraId="4D2D75B5"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INSERT</w:t>
      </w:r>
    </w:p>
    <w:p w14:paraId="6409781E"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SELECT</w:t>
      </w:r>
    </w:p>
    <w:p w14:paraId="5A520F28"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UPDATE</w:t>
      </w:r>
    </w:p>
    <w:p w14:paraId="191C5FD4"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flights         | SELECT</w:t>
      </w:r>
    </w:p>
    <w:p w14:paraId="709509E0"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tickets         | INSERT</w:t>
      </w:r>
    </w:p>
    <w:p w14:paraId="20A8C99E"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tickets         | SELECT</w:t>
      </w:r>
    </w:p>
    <w:p w14:paraId="064B73D1"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tickets         | UPDATE</w:t>
      </w:r>
    </w:p>
    <w:p w14:paraId="17A6BBFF" w14:textId="77777777" w:rsidR="006844F4" w:rsidRDefault="00000000">
      <w:pPr>
        <w:shd w:val="clear" w:color="auto" w:fill="1E1E1E"/>
        <w:spacing w:after="0" w:line="160" w:lineRule="exact"/>
      </w:pPr>
      <w:r>
        <w:rPr>
          <w:rFonts w:ascii="Consolas" w:hAnsi="Consolas" w:cs="Consolas"/>
          <w:color w:val="D4D4D4"/>
          <w:sz w:val="15"/>
          <w:szCs w:val="15"/>
        </w:rPr>
        <w:t xml:space="preserve"> guvenlik_admin    | aircrafts_data  | DELETE</w:t>
      </w:r>
    </w:p>
    <w:p w14:paraId="7286D969" w14:textId="77777777" w:rsidR="006844F4" w:rsidRDefault="00000000">
      <w:pPr>
        <w:shd w:val="clear" w:color="auto" w:fill="1E1E1E"/>
        <w:spacing w:after="0" w:line="160" w:lineRule="exact"/>
      </w:pPr>
      <w:r>
        <w:rPr>
          <w:rFonts w:ascii="Consolas" w:hAnsi="Consolas" w:cs="Consolas"/>
          <w:color w:val="D4D4D4"/>
          <w:sz w:val="15"/>
          <w:szCs w:val="15"/>
        </w:rPr>
        <w:t xml:space="preserve"> guvenlik_admin    | aircrafts_data  | INSERT</w:t>
      </w:r>
    </w:p>
    <w:p w14:paraId="3A4F7EB1" w14:textId="77777777" w:rsidR="006844F4" w:rsidRDefault="00000000">
      <w:pPr>
        <w:shd w:val="clear" w:color="auto" w:fill="1E1E1E"/>
        <w:spacing w:after="0" w:line="160" w:lineRule="exact"/>
      </w:pPr>
      <w:r>
        <w:rPr>
          <w:rFonts w:ascii="Consolas" w:hAnsi="Consolas" w:cs="Consolas"/>
          <w:color w:val="D4D4D4"/>
          <w:sz w:val="15"/>
          <w:szCs w:val="15"/>
        </w:rPr>
        <w:t xml:space="preserve"> (...)             | (...)           | (...)</w:t>
      </w:r>
    </w:p>
    <w:p w14:paraId="16BC1535" w14:textId="77777777" w:rsidR="006844F4" w:rsidRDefault="00000000">
      <w:pPr>
        <w:shd w:val="clear" w:color="auto" w:fill="1E1E1E"/>
        <w:spacing w:after="0" w:line="160" w:lineRule="exact"/>
      </w:pPr>
      <w:r>
        <w:rPr>
          <w:rFonts w:ascii="Consolas" w:hAnsi="Consolas" w:cs="Consolas"/>
          <w:color w:val="D4D4D4"/>
          <w:sz w:val="15"/>
          <w:szCs w:val="15"/>
        </w:rPr>
        <w:t xml:space="preserve"> rapor_kullanici   | aircrafts_data  | SELECT</w:t>
      </w:r>
    </w:p>
    <w:p w14:paraId="488661FA" w14:textId="77777777" w:rsidR="006844F4" w:rsidRDefault="00000000">
      <w:pPr>
        <w:shd w:val="clear" w:color="auto" w:fill="1E1E1E"/>
        <w:spacing w:after="0" w:line="160" w:lineRule="exact"/>
      </w:pPr>
      <w:r>
        <w:rPr>
          <w:rFonts w:ascii="Consolas" w:hAnsi="Consolas" w:cs="Consolas"/>
          <w:color w:val="D4D4D4"/>
          <w:sz w:val="15"/>
          <w:szCs w:val="15"/>
        </w:rPr>
        <w:t xml:space="preserve"> rapor_kullanici   | airports_data   | SELECT</w:t>
      </w:r>
    </w:p>
    <w:p w14:paraId="666997D9" w14:textId="77777777" w:rsidR="006844F4" w:rsidRDefault="00000000">
      <w:pPr>
        <w:shd w:val="clear" w:color="auto" w:fill="1E1E1E"/>
        <w:spacing w:after="0" w:line="160" w:lineRule="exact"/>
      </w:pPr>
      <w:r>
        <w:rPr>
          <w:rFonts w:ascii="Consolas" w:hAnsi="Consolas" w:cs="Consolas"/>
          <w:color w:val="D4D4D4"/>
          <w:sz w:val="15"/>
          <w:szCs w:val="15"/>
        </w:rPr>
        <w:t xml:space="preserve"> rapor_kullanici   | bookings        | SELECT</w:t>
      </w:r>
    </w:p>
    <w:p w14:paraId="7BF34C7A" w14:textId="77777777" w:rsidR="006844F4" w:rsidRDefault="00000000">
      <w:pPr>
        <w:shd w:val="clear" w:color="auto" w:fill="1E1E1E"/>
        <w:spacing w:after="0" w:line="160" w:lineRule="exact"/>
      </w:pPr>
      <w:r>
        <w:rPr>
          <w:rFonts w:ascii="Consolas" w:hAnsi="Consolas" w:cs="Consolas"/>
          <w:color w:val="D4D4D4"/>
          <w:sz w:val="15"/>
          <w:szCs w:val="15"/>
        </w:rPr>
        <w:t xml:space="preserve"> rapor_kullanici   | flights         | SELECT</w:t>
      </w:r>
    </w:p>
    <w:p w14:paraId="3FC9CCB2" w14:textId="77777777" w:rsidR="006844F4" w:rsidRDefault="00000000">
      <w:pPr>
        <w:shd w:val="clear" w:color="auto" w:fill="1E1E1E"/>
        <w:spacing w:after="0" w:line="160" w:lineRule="exact"/>
      </w:pPr>
      <w:r>
        <w:rPr>
          <w:rFonts w:ascii="Consolas" w:hAnsi="Consolas" w:cs="Consolas"/>
          <w:color w:val="D4D4D4"/>
          <w:sz w:val="15"/>
          <w:szCs w:val="15"/>
        </w:rPr>
        <w:t>(...)</w:t>
      </w:r>
    </w:p>
    <w:p w14:paraId="3BBEA38D" w14:textId="77777777" w:rsidR="006844F4" w:rsidRDefault="006844F4">
      <w:pPr>
        <w:spacing w:after="0" w:line="70" w:lineRule="exact"/>
      </w:pPr>
    </w:p>
    <w:p w14:paraId="1B953EBA" w14:textId="77777777" w:rsidR="006844F4" w:rsidRDefault="00000000">
      <w:pPr>
        <w:jc w:val="both"/>
      </w:pPr>
      <w:r>
        <w:t>Senaryoda, bilet_operatoru rezervasyon kayıtlarını oluşturup güncelleyebilse de bunları silememesi gerektiği için DELETE yetkisi REVOKE ile geri alınmış ve doğrulanmıştır:</w:t>
      </w:r>
    </w:p>
    <w:p w14:paraId="47942B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REVOKE DELETE ON bookings.bookings FROM bilet_operatoru;</w:t>
      </w:r>
    </w:p>
    <w:p w14:paraId="1A5A92F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FC4A82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grantee, table_name, privilege_type</w:t>
      </w:r>
    </w:p>
    <w:p w14:paraId="5674CB1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information_schema.role_table_grants</w:t>
      </w:r>
    </w:p>
    <w:p w14:paraId="59A1390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grantee = 'bilet_operatoru' AND table_name = 'bookings';</w:t>
      </w:r>
    </w:p>
    <w:p w14:paraId="1914C5EA" w14:textId="77777777" w:rsidR="006844F4" w:rsidRDefault="006844F4">
      <w:pPr>
        <w:spacing w:after="0" w:line="70" w:lineRule="exact"/>
      </w:pPr>
    </w:p>
    <w:p w14:paraId="4CF960B9"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16007453" w14:textId="77777777" w:rsidR="006844F4" w:rsidRDefault="00000000">
      <w:pPr>
        <w:shd w:val="clear" w:color="auto" w:fill="1E1E1E"/>
        <w:spacing w:after="0" w:line="160" w:lineRule="exact"/>
      </w:pPr>
      <w:r>
        <w:rPr>
          <w:rFonts w:ascii="Consolas" w:hAnsi="Consolas" w:cs="Consolas"/>
          <w:color w:val="D4D4D4"/>
          <w:sz w:val="15"/>
          <w:szCs w:val="15"/>
        </w:rPr>
        <w:t xml:space="preserve">    grantee      | table_name |  privilege_type</w:t>
      </w:r>
    </w:p>
    <w:p w14:paraId="2A7B42D6" w14:textId="77777777" w:rsidR="006844F4" w:rsidRDefault="00000000">
      <w:pPr>
        <w:shd w:val="clear" w:color="auto" w:fill="1E1E1E"/>
        <w:spacing w:after="0" w:line="160" w:lineRule="exact"/>
      </w:pPr>
      <w:r>
        <w:rPr>
          <w:rFonts w:ascii="Consolas" w:hAnsi="Consolas" w:cs="Consolas"/>
          <w:color w:val="6A9955"/>
          <w:sz w:val="15"/>
          <w:szCs w:val="15"/>
        </w:rPr>
        <w:t>------------------+-------------+-------------------</w:t>
      </w:r>
    </w:p>
    <w:p w14:paraId="55BFC570"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INSERT</w:t>
      </w:r>
    </w:p>
    <w:p w14:paraId="39062E48"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SELECT</w:t>
      </w:r>
    </w:p>
    <w:p w14:paraId="3D2A5CC5" w14:textId="77777777" w:rsidR="006844F4" w:rsidRDefault="00000000">
      <w:pPr>
        <w:shd w:val="clear" w:color="auto" w:fill="1E1E1E"/>
        <w:spacing w:after="0" w:line="160" w:lineRule="exact"/>
      </w:pPr>
      <w:r>
        <w:rPr>
          <w:rFonts w:ascii="Consolas" w:hAnsi="Consolas" w:cs="Consolas"/>
          <w:color w:val="D4D4D4"/>
          <w:sz w:val="15"/>
          <w:szCs w:val="15"/>
        </w:rPr>
        <w:t xml:space="preserve"> bilet_operatoru  | bookings    | UPDATE</w:t>
      </w:r>
    </w:p>
    <w:p w14:paraId="1D35B887" w14:textId="77777777" w:rsidR="006844F4" w:rsidRDefault="00000000">
      <w:pPr>
        <w:shd w:val="clear" w:color="auto" w:fill="1E1E1E"/>
        <w:spacing w:after="0" w:line="160" w:lineRule="exact"/>
      </w:pPr>
      <w:r>
        <w:rPr>
          <w:rFonts w:ascii="Consolas" w:hAnsi="Consolas" w:cs="Consolas"/>
          <w:color w:val="7F848E"/>
          <w:sz w:val="15"/>
          <w:szCs w:val="15"/>
        </w:rPr>
        <w:t>(3 rows)</w:t>
      </w:r>
    </w:p>
    <w:p w14:paraId="30F4C70B" w14:textId="77777777" w:rsidR="006844F4" w:rsidRDefault="006844F4">
      <w:pPr>
        <w:spacing w:after="0" w:line="70" w:lineRule="exact"/>
      </w:pPr>
    </w:p>
    <w:p w14:paraId="3984CD15" w14:textId="77777777" w:rsidR="006844F4" w:rsidRDefault="00000000">
      <w:pPr>
        <w:jc w:val="both"/>
      </w:pPr>
      <w:r>
        <w:t>DELETE satırının listede artık yer almadığı görülmektedir; bilet_operatoru bundan sonra bookings tablosunda DELETE komutu çalıştırmaya çalıştığında "permission denied" hatası alacaktır.</w:t>
      </w:r>
    </w:p>
    <w:p w14:paraId="36BC8189" w14:textId="77777777" w:rsidR="006844F4" w:rsidRDefault="00000000">
      <w:pPr>
        <w:spacing w:before="110" w:after="40"/>
      </w:pPr>
      <w:r>
        <w:rPr>
          <w:b/>
          <w:color w:val="1F4E79"/>
          <w:sz w:val="26"/>
        </w:rPr>
        <w:t>4. VERİ ŞİFRELEME – pgcrypto</w:t>
      </w:r>
    </w:p>
    <w:p w14:paraId="78C2359D" w14:textId="77777777" w:rsidR="006844F4" w:rsidRDefault="00000000">
      <w:pPr>
        <w:jc w:val="both"/>
      </w:pPr>
      <w:r>
        <w:t>Yolcuların T.C. kimlik numarası ve telefon numarası gibi kişisel verileri, veritabanında düz metin olarak tutulmamalıdır. Bu adımda pgcrypto eklentisi etkinleştirilerek guvenli_yolcu adlı bir tablo oluşturulmuş; tc_kimlik ve telefon kolonları BYTEA tipinde ve pgp_sym_encrypt ile şifreli olarak, sifre_hash kolonu ise geri döndürülemez bcrypt hash olarak saklanmıştır:</w:t>
      </w:r>
    </w:p>
    <w:p w14:paraId="4D8FC7D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EXTENSION IF NOT EXISTS pgcrypto;</w:t>
      </w:r>
    </w:p>
    <w:p w14:paraId="1FF33E7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51B0BC5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guvenli_yolcu (</w:t>
      </w:r>
    </w:p>
    <w:p w14:paraId="04353BC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id           SERIAL PRIMARY KEY,</w:t>
      </w:r>
    </w:p>
    <w:p w14:paraId="09431EA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ad_soyad     TEXT NOT NULL,</w:t>
      </w:r>
    </w:p>
    <w:p w14:paraId="6EFBD2F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tc_kimlik    BYTEA,   -- şifreli saklanır</w:t>
      </w:r>
    </w:p>
    <w:p w14:paraId="4DD8656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telefon      BYTEA,   -- şifreli saklanır</w:t>
      </w:r>
    </w:p>
    <w:p w14:paraId="01B80CC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email        TEXT,    -- düz metin (hassas değil)</w:t>
      </w:r>
    </w:p>
    <w:p w14:paraId="0CCFADC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sifre_hash   TEXT,    -- hash ile saklanır (geri çevrilemez)</w:t>
      </w:r>
    </w:p>
    <w:p w14:paraId="164B541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kayit_tarihi TIMESTAMP DEFAULT now()</w:t>
      </w:r>
    </w:p>
    <w:p w14:paraId="62E5ACD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2023C0E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6AC408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INSERT INTO guvenli_yolcu (ad_soyad, tc_kimlik, telefon, email, sifre_hash)</w:t>
      </w:r>
    </w:p>
    <w:p w14:paraId="6934300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VALUES (</w:t>
      </w:r>
    </w:p>
    <w:p w14:paraId="1222F36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'Ahmet Yılmaz',</w:t>
      </w:r>
    </w:p>
    <w:p w14:paraId="61E08A1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pgp_sym_encrypt('12345678901', 'gizli_anahtar_2024'),</w:t>
      </w:r>
    </w:p>
    <w:p w14:paraId="7E1F504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pgp_sym_encrypt('05551234567', 'gizli_anahtar_2024'),</w:t>
      </w:r>
    </w:p>
    <w:p w14:paraId="12569FA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'ahmet@email.com',</w:t>
      </w:r>
    </w:p>
    <w:p w14:paraId="2037EC5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crypt('sifre123', gen_salt('bf'))</w:t>
      </w:r>
    </w:p>
    <w:p w14:paraId="1C72863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7092F5AB" w14:textId="77777777" w:rsidR="006844F4" w:rsidRDefault="006844F4">
      <w:pPr>
        <w:spacing w:after="0" w:line="70" w:lineRule="exact"/>
      </w:pPr>
    </w:p>
    <w:p w14:paraId="50E7823A" w14:textId="77777777" w:rsidR="006844F4" w:rsidRDefault="00000000">
      <w:pPr>
        <w:jc w:val="both"/>
      </w:pPr>
      <w:r>
        <w:t>Veriler ham olarak görüntülendiğinde tc_kimlik ve telefon kolonlarının anlamsız bir ikili (binary) dizi olarak göründüğü, sifre_hash kolonunun ise bcrypt formatında tutulduğu görülmektedir:</w:t>
      </w:r>
    </w:p>
    <w:p w14:paraId="5C7BD47E"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1593D56B" w14:textId="77777777" w:rsidR="006844F4" w:rsidRDefault="00000000">
      <w:pPr>
        <w:shd w:val="clear" w:color="auto" w:fill="1E1E1E"/>
        <w:spacing w:after="0" w:line="160" w:lineRule="exact"/>
      </w:pPr>
      <w:r>
        <w:rPr>
          <w:rFonts w:ascii="Consolas" w:hAnsi="Consolas" w:cs="Consolas"/>
          <w:color w:val="D4D4D4"/>
          <w:sz w:val="15"/>
          <w:szCs w:val="15"/>
        </w:rPr>
        <w:t xml:space="preserve"> id |   ad_soyad   |              tc_kimlik               | ... |          sifre_hash</w:t>
      </w:r>
    </w:p>
    <w:p w14:paraId="636F3612" w14:textId="77777777" w:rsidR="006844F4" w:rsidRDefault="00000000">
      <w:pPr>
        <w:shd w:val="clear" w:color="auto" w:fill="1E1E1E"/>
        <w:spacing w:after="0" w:line="160" w:lineRule="exact"/>
      </w:pPr>
      <w:r>
        <w:rPr>
          <w:rFonts w:ascii="Consolas" w:hAnsi="Consolas" w:cs="Consolas"/>
          <w:color w:val="6A9955"/>
          <w:sz w:val="15"/>
          <w:szCs w:val="15"/>
        </w:rPr>
        <w:t>----+--------------+----------------------------------------+-----+--------------------------------</w:t>
      </w:r>
    </w:p>
    <w:p w14:paraId="3C7A4654" w14:textId="77777777" w:rsidR="006844F4" w:rsidRDefault="00000000">
      <w:pPr>
        <w:shd w:val="clear" w:color="auto" w:fill="1E1E1E"/>
        <w:spacing w:after="0" w:line="160" w:lineRule="exact"/>
      </w:pPr>
      <w:r>
        <w:rPr>
          <w:rFonts w:ascii="Consolas" w:hAnsi="Consolas" w:cs="Consolas"/>
          <w:color w:val="D4D4D4"/>
          <w:sz w:val="15"/>
          <w:szCs w:val="15"/>
        </w:rPr>
        <w:t xml:space="preserve">  1 | Ahmet Yılmaz | \xc30d04070302a1...8f2b1e (44 bytes)    | ... | $2a$06$T0i8e1m0kP9u/zX2qYV5EeJ.</w:t>
      </w:r>
    </w:p>
    <w:p w14:paraId="39E8CCAC" w14:textId="77777777" w:rsidR="006844F4" w:rsidRDefault="00000000">
      <w:pPr>
        <w:shd w:val="clear" w:color="auto" w:fill="1E1E1E"/>
        <w:spacing w:after="0" w:line="160" w:lineRule="exact"/>
      </w:pPr>
      <w:r>
        <w:rPr>
          <w:rFonts w:ascii="Consolas" w:hAnsi="Consolas" w:cs="Consolas"/>
          <w:color w:val="D4D4D4"/>
          <w:sz w:val="15"/>
          <w:szCs w:val="15"/>
        </w:rPr>
        <w:t xml:space="preserve">  2 | Ayşe Kaya    | \xc30d04070302b7...3a9c4d (44 bytes)    | ... | $2a$06$h7Lq3rWnZkU1aV6tJpD4wePq</w:t>
      </w:r>
    </w:p>
    <w:p w14:paraId="3300B941" w14:textId="77777777" w:rsidR="006844F4" w:rsidRDefault="00000000">
      <w:pPr>
        <w:shd w:val="clear" w:color="auto" w:fill="1E1E1E"/>
        <w:spacing w:after="0" w:line="160" w:lineRule="exact"/>
      </w:pPr>
      <w:r>
        <w:rPr>
          <w:rFonts w:ascii="Consolas" w:hAnsi="Consolas" w:cs="Consolas"/>
          <w:color w:val="D4D4D4"/>
          <w:sz w:val="15"/>
          <w:szCs w:val="15"/>
        </w:rPr>
        <w:t xml:space="preserve">  3 | Mehmet Demir | \xc30d04070302d2...0e5f11 (44 bytes)    | ... | $2a$06$oM2yK9bT5vQ8cR1nXsLgYuHa</w:t>
      </w:r>
    </w:p>
    <w:p w14:paraId="3DCFB321" w14:textId="77777777" w:rsidR="006844F4" w:rsidRDefault="00000000">
      <w:pPr>
        <w:shd w:val="clear" w:color="auto" w:fill="1E1E1E"/>
        <w:spacing w:after="0" w:line="160" w:lineRule="exact"/>
      </w:pPr>
      <w:r>
        <w:rPr>
          <w:rFonts w:ascii="Consolas" w:hAnsi="Consolas" w:cs="Consolas"/>
          <w:color w:val="7F848E"/>
          <w:sz w:val="15"/>
          <w:szCs w:val="15"/>
        </w:rPr>
        <w:t>(3 rows)</w:t>
      </w:r>
    </w:p>
    <w:p w14:paraId="6417BB86" w14:textId="77777777" w:rsidR="006844F4" w:rsidRDefault="006844F4">
      <w:pPr>
        <w:spacing w:after="0" w:line="70" w:lineRule="exact"/>
      </w:pPr>
    </w:p>
    <w:p w14:paraId="7D81E8E8" w14:textId="77777777" w:rsidR="006844F4" w:rsidRDefault="00000000">
      <w:pPr>
        <w:jc w:val="both"/>
      </w:pPr>
      <w:r>
        <w:t>Doğru anahtar ile pgp_sym_decrypt çağrıldığında orijinal değerler geri elde edilebilmiştir:</w:t>
      </w:r>
    </w:p>
    <w:p w14:paraId="7BD0F55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lastRenderedPageBreak/>
        <w:t>SELECT id, ad_soyad,</w:t>
      </w:r>
    </w:p>
    <w:p w14:paraId="1A608AA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pgp_sym_decrypt(tc_kimlik, 'gizli_anahtar_2024') AS tc_kimlik_acik,</w:t>
      </w:r>
    </w:p>
    <w:p w14:paraId="04B5161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pgp_sym_decrypt(telefon,   'gizli_anahtar_2024') AS telefon_acik,</w:t>
      </w:r>
    </w:p>
    <w:p w14:paraId="321D6B3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email</w:t>
      </w:r>
    </w:p>
    <w:p w14:paraId="2DA7D8C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guvenli_yolcu;</w:t>
      </w:r>
    </w:p>
    <w:p w14:paraId="1B3521EB" w14:textId="77777777" w:rsidR="006844F4" w:rsidRDefault="006844F4">
      <w:pPr>
        <w:spacing w:after="0" w:line="70" w:lineRule="exact"/>
      </w:pPr>
    </w:p>
    <w:p w14:paraId="6062E7FF"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D6B013F" w14:textId="77777777" w:rsidR="006844F4" w:rsidRDefault="00000000">
      <w:pPr>
        <w:shd w:val="clear" w:color="auto" w:fill="1E1E1E"/>
        <w:spacing w:after="0" w:line="160" w:lineRule="exact"/>
      </w:pPr>
      <w:r>
        <w:rPr>
          <w:rFonts w:ascii="Consolas" w:hAnsi="Consolas" w:cs="Consolas"/>
          <w:color w:val="D4D4D4"/>
          <w:sz w:val="15"/>
          <w:szCs w:val="15"/>
        </w:rPr>
        <w:t xml:space="preserve"> id |   ad_soyad   | tc_kimlik_acik | telefon_acik |       email</w:t>
      </w:r>
    </w:p>
    <w:p w14:paraId="1D1B9F09" w14:textId="77777777" w:rsidR="006844F4" w:rsidRDefault="00000000">
      <w:pPr>
        <w:shd w:val="clear" w:color="auto" w:fill="1E1E1E"/>
        <w:spacing w:after="0" w:line="160" w:lineRule="exact"/>
      </w:pPr>
      <w:r>
        <w:rPr>
          <w:rFonts w:ascii="Consolas" w:hAnsi="Consolas" w:cs="Consolas"/>
          <w:color w:val="6A9955"/>
          <w:sz w:val="15"/>
          <w:szCs w:val="15"/>
        </w:rPr>
        <w:t>----+--------------+-----------------+---------------+--------------------</w:t>
      </w:r>
    </w:p>
    <w:p w14:paraId="47B0EB3E" w14:textId="77777777" w:rsidR="006844F4" w:rsidRDefault="00000000">
      <w:pPr>
        <w:shd w:val="clear" w:color="auto" w:fill="1E1E1E"/>
        <w:spacing w:after="0" w:line="160" w:lineRule="exact"/>
      </w:pPr>
      <w:r>
        <w:rPr>
          <w:rFonts w:ascii="Consolas" w:hAnsi="Consolas" w:cs="Consolas"/>
          <w:color w:val="D4D4D4"/>
          <w:sz w:val="15"/>
          <w:szCs w:val="15"/>
        </w:rPr>
        <w:t xml:space="preserve">  1 | Ahmet Yılmaz | 12345678901     | 05551234567   | ahmet@email.com</w:t>
      </w:r>
    </w:p>
    <w:p w14:paraId="693D9498" w14:textId="77777777" w:rsidR="006844F4" w:rsidRDefault="00000000">
      <w:pPr>
        <w:shd w:val="clear" w:color="auto" w:fill="1E1E1E"/>
        <w:spacing w:after="0" w:line="160" w:lineRule="exact"/>
      </w:pPr>
      <w:r>
        <w:rPr>
          <w:rFonts w:ascii="Consolas" w:hAnsi="Consolas" w:cs="Consolas"/>
          <w:color w:val="D4D4D4"/>
          <w:sz w:val="15"/>
          <w:szCs w:val="15"/>
        </w:rPr>
        <w:t xml:space="preserve">  2 | Ayşe Kaya    | 98765432100     | 05559876543   | ayse@email.com</w:t>
      </w:r>
    </w:p>
    <w:p w14:paraId="7A7A7AB5" w14:textId="77777777" w:rsidR="006844F4" w:rsidRDefault="00000000">
      <w:pPr>
        <w:shd w:val="clear" w:color="auto" w:fill="1E1E1E"/>
        <w:spacing w:after="0" w:line="160" w:lineRule="exact"/>
      </w:pPr>
      <w:r>
        <w:rPr>
          <w:rFonts w:ascii="Consolas" w:hAnsi="Consolas" w:cs="Consolas"/>
          <w:color w:val="D4D4D4"/>
          <w:sz w:val="15"/>
          <w:szCs w:val="15"/>
        </w:rPr>
        <w:t xml:space="preserve">  3 | Mehmet Demir | 11122233344     | 05341112233   | mehmet@email.com</w:t>
      </w:r>
    </w:p>
    <w:p w14:paraId="47C27CBF" w14:textId="77777777" w:rsidR="006844F4" w:rsidRDefault="00000000">
      <w:pPr>
        <w:shd w:val="clear" w:color="auto" w:fill="1E1E1E"/>
        <w:spacing w:after="0" w:line="160" w:lineRule="exact"/>
      </w:pPr>
      <w:r>
        <w:rPr>
          <w:rFonts w:ascii="Consolas" w:hAnsi="Consolas" w:cs="Consolas"/>
          <w:color w:val="7F848E"/>
          <w:sz w:val="15"/>
          <w:szCs w:val="15"/>
        </w:rPr>
        <w:t>(3 rows)</w:t>
      </w:r>
    </w:p>
    <w:p w14:paraId="0B388322" w14:textId="77777777" w:rsidR="006844F4" w:rsidRDefault="006844F4">
      <w:pPr>
        <w:spacing w:after="0" w:line="70" w:lineRule="exact"/>
      </w:pPr>
    </w:p>
    <w:p w14:paraId="120B575E" w14:textId="77777777" w:rsidR="006844F4" w:rsidRDefault="00000000">
      <w:pPr>
        <w:jc w:val="both"/>
      </w:pPr>
      <w:r>
        <w:t>Yanlış bir anahtar ile çözümleme denendiğinde ise PostgreSQL veriyi açmayı reddederek hata döndürmüştür — bu, şifrelemenin gerçekten anahtara bağlı olduğunu kanıtlamaktadır:</w:t>
      </w:r>
    </w:p>
    <w:p w14:paraId="58236479"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0D2600E" w14:textId="77777777" w:rsidR="006844F4" w:rsidRDefault="00000000">
      <w:pPr>
        <w:shd w:val="clear" w:color="auto" w:fill="1E1E1E"/>
        <w:spacing w:after="0" w:line="160" w:lineRule="exact"/>
      </w:pPr>
      <w:r>
        <w:rPr>
          <w:rFonts w:ascii="Consolas" w:hAnsi="Consolas" w:cs="Consolas"/>
          <w:color w:val="D4D4D4"/>
          <w:sz w:val="15"/>
          <w:szCs w:val="15"/>
        </w:rPr>
        <w:t>SELECT pgp_sym_decrypt(tc_kimlik, 'yanlis_anahtar')</w:t>
      </w:r>
    </w:p>
    <w:p w14:paraId="01BBDAB9" w14:textId="77777777" w:rsidR="006844F4" w:rsidRDefault="00000000">
      <w:pPr>
        <w:shd w:val="clear" w:color="auto" w:fill="1E1E1E"/>
        <w:spacing w:after="0" w:line="160" w:lineRule="exact"/>
      </w:pPr>
      <w:r>
        <w:rPr>
          <w:rFonts w:ascii="Consolas" w:hAnsi="Consolas" w:cs="Consolas"/>
          <w:color w:val="D4D4D4"/>
          <w:sz w:val="15"/>
          <w:szCs w:val="15"/>
        </w:rPr>
        <w:t>FROM guvenli_yolcu WHERE id = 1;</w:t>
      </w:r>
    </w:p>
    <w:p w14:paraId="1EC29252"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29742697" w14:textId="77777777" w:rsidR="006844F4" w:rsidRDefault="00000000">
      <w:pPr>
        <w:shd w:val="clear" w:color="auto" w:fill="1E1E1E"/>
        <w:spacing w:after="0" w:line="160" w:lineRule="exact"/>
      </w:pPr>
      <w:r>
        <w:rPr>
          <w:rFonts w:ascii="Consolas" w:hAnsi="Consolas" w:cs="Consolas"/>
          <w:color w:val="F14C4C"/>
          <w:sz w:val="15"/>
          <w:szCs w:val="15"/>
        </w:rPr>
        <w:t>ERROR:  Wrong key or corrupt data</w:t>
      </w:r>
    </w:p>
    <w:p w14:paraId="67F92E51" w14:textId="77777777" w:rsidR="006844F4" w:rsidRDefault="006844F4">
      <w:pPr>
        <w:spacing w:after="0" w:line="70" w:lineRule="exact"/>
      </w:pPr>
    </w:p>
    <w:p w14:paraId="5D72D3DB" w14:textId="77777777" w:rsidR="006844F4" w:rsidRDefault="00000000">
      <w:pPr>
        <w:jc w:val="both"/>
      </w:pPr>
      <w:r>
        <w:t>Son olarak parola doğrulaması crypt() fonksiyonu ile hash karşılaştırması üzerinden yapılmıştır; doğru parola true, yanlış parola false döndürmektedir:</w:t>
      </w:r>
    </w:p>
    <w:p w14:paraId="1936711F"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89E6FB4" w14:textId="77777777" w:rsidR="006844F4" w:rsidRDefault="00000000">
      <w:pPr>
        <w:shd w:val="clear" w:color="auto" w:fill="1E1E1E"/>
        <w:spacing w:after="0" w:line="160" w:lineRule="exact"/>
      </w:pPr>
      <w:r>
        <w:rPr>
          <w:rFonts w:ascii="Consolas" w:hAnsi="Consolas" w:cs="Consolas"/>
          <w:color w:val="D4D4D4"/>
          <w:sz w:val="15"/>
          <w:szCs w:val="15"/>
        </w:rPr>
        <w:t xml:space="preserve">  ad_soyad   | girilen_sifre | dogru_sifre | yanlis_sifre</w:t>
      </w:r>
    </w:p>
    <w:p w14:paraId="51302422" w14:textId="77777777" w:rsidR="006844F4" w:rsidRDefault="00000000">
      <w:pPr>
        <w:shd w:val="clear" w:color="auto" w:fill="1E1E1E"/>
        <w:spacing w:after="0" w:line="160" w:lineRule="exact"/>
      </w:pPr>
      <w:r>
        <w:rPr>
          <w:rFonts w:ascii="Consolas" w:hAnsi="Consolas" w:cs="Consolas"/>
          <w:color w:val="6A9955"/>
          <w:sz w:val="15"/>
          <w:szCs w:val="15"/>
        </w:rPr>
        <w:t>--------------+----------------+--------------+---------------</w:t>
      </w:r>
    </w:p>
    <w:p w14:paraId="3EE6FABA" w14:textId="77777777" w:rsidR="006844F4" w:rsidRDefault="00000000">
      <w:pPr>
        <w:shd w:val="clear" w:color="auto" w:fill="1E1E1E"/>
        <w:spacing w:after="0" w:line="160" w:lineRule="exact"/>
      </w:pPr>
      <w:r>
        <w:rPr>
          <w:rFonts w:ascii="Consolas" w:hAnsi="Consolas" w:cs="Consolas"/>
          <w:color w:val="D4D4D4"/>
          <w:sz w:val="15"/>
          <w:szCs w:val="15"/>
        </w:rPr>
        <w:t xml:space="preserve"> Ahmet Yılmaz | sifre123       | t            | f</w:t>
      </w:r>
    </w:p>
    <w:p w14:paraId="3E2D8B43" w14:textId="77777777" w:rsidR="006844F4" w:rsidRDefault="00000000">
      <w:pPr>
        <w:shd w:val="clear" w:color="auto" w:fill="1E1E1E"/>
        <w:spacing w:after="0" w:line="160" w:lineRule="exact"/>
      </w:pPr>
      <w:r>
        <w:rPr>
          <w:rFonts w:ascii="Consolas" w:hAnsi="Consolas" w:cs="Consolas"/>
          <w:color w:val="7F848E"/>
          <w:sz w:val="15"/>
          <w:szCs w:val="15"/>
        </w:rPr>
        <w:t>(1 row)</w:t>
      </w:r>
    </w:p>
    <w:p w14:paraId="74444D12" w14:textId="77777777" w:rsidR="006844F4" w:rsidRDefault="006844F4">
      <w:pPr>
        <w:spacing w:after="0" w:line="70" w:lineRule="exact"/>
      </w:pPr>
    </w:p>
    <w:p w14:paraId="7B4DB388" w14:textId="77777777" w:rsidR="006844F4" w:rsidRDefault="00000000">
      <w:pPr>
        <w:spacing w:before="110" w:after="40"/>
      </w:pPr>
      <w:r>
        <w:rPr>
          <w:b/>
          <w:color w:val="1F4E79"/>
          <w:sz w:val="26"/>
        </w:rPr>
        <w:t>5. SQL INJECTION TESTLERİ VE KORUNMA YÖNTEMLERİ</w:t>
      </w:r>
    </w:p>
    <w:p w14:paraId="6EED5C51" w14:textId="77777777" w:rsidR="006844F4" w:rsidRDefault="00000000">
      <w:pPr>
        <w:jc w:val="both"/>
      </w:pPr>
      <w:r>
        <w:t>Bu bölümde, uygulama katmanında kullanıcı girdisinin doğrudan SQL metnine eklenmesi ("SELECT * FROM kullanici_giris WHERE kullanici = '" + input + "'") durumunda ortaya çıkabilecek SQL injection açıkları test edilmiş ve veritabanı seviyesinde alınabilecek önlemler gösterilmiştir.</w:t>
      </w:r>
    </w:p>
    <w:p w14:paraId="22FB8F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kullanici_giris (</w:t>
      </w:r>
    </w:p>
    <w:p w14:paraId="27C1E53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id        SERIAL PRIMARY KEY,</w:t>
      </w:r>
    </w:p>
    <w:p w14:paraId="54840F2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kullanici TEXT NOT NULL,</w:t>
      </w:r>
    </w:p>
    <w:p w14:paraId="69463BA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sifre     TEXT NOT NULL,</w:t>
      </w:r>
    </w:p>
    <w:p w14:paraId="466AA85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rol       TEXT DEFAULT 'user'</w:t>
      </w:r>
    </w:p>
    <w:p w14:paraId="04C9006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2E2221E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INSERT INTO kullanici_giris (kullanici, sifre, rol) VALUES</w:t>
      </w:r>
    </w:p>
    <w:p w14:paraId="6E7A64C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('admin',  'Admin123!',  'admin'),</w:t>
      </w:r>
    </w:p>
    <w:p w14:paraId="68789D9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('bekir',  'Bekir456!',  'user'),</w:t>
      </w:r>
    </w:p>
    <w:p w14:paraId="7642F41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('ayse',   'Ayse789!',   'user'),</w:t>
      </w:r>
    </w:p>
    <w:p w14:paraId="019AD35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('mehmet', 'Mehmet012!', 'user');</w:t>
      </w:r>
    </w:p>
    <w:p w14:paraId="2BAAD1A1" w14:textId="77777777" w:rsidR="006844F4" w:rsidRDefault="006844F4">
      <w:pPr>
        <w:spacing w:after="0" w:line="70" w:lineRule="exact"/>
      </w:pPr>
    </w:p>
    <w:p w14:paraId="5338CE3A" w14:textId="77777777" w:rsidR="006844F4" w:rsidRDefault="00000000">
      <w:pPr>
        <w:spacing w:before="110" w:after="40"/>
      </w:pPr>
      <w:r>
        <w:rPr>
          <w:b/>
          <w:color w:val="2E74B5"/>
          <w:sz w:val="24"/>
        </w:rPr>
        <w:t>5.1. Saldırı Senaryoları</w:t>
      </w:r>
    </w:p>
    <w:p w14:paraId="454C6A03" w14:textId="77777777" w:rsidR="006844F4" w:rsidRDefault="00000000">
      <w:pPr>
        <w:jc w:val="both"/>
      </w:pPr>
      <w:r>
        <w:t>Normal kullanımda kullanıcı adı tek bir satırla eşleşir:</w:t>
      </w:r>
    </w:p>
    <w:p w14:paraId="1F8BDCA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39C5A77" w14:textId="77777777" w:rsidR="006844F4" w:rsidRDefault="00000000">
      <w:pPr>
        <w:shd w:val="clear" w:color="auto" w:fill="1E1E1E"/>
        <w:spacing w:after="0" w:line="160" w:lineRule="exact"/>
      </w:pPr>
      <w:r>
        <w:rPr>
          <w:rFonts w:ascii="Consolas" w:hAnsi="Consolas" w:cs="Consolas"/>
          <w:color w:val="D4D4D4"/>
          <w:sz w:val="15"/>
          <w:szCs w:val="15"/>
        </w:rPr>
        <w:t>SELECT * FROM kullanici_giris WHERE kullanici = 'bekir';</w:t>
      </w:r>
    </w:p>
    <w:p w14:paraId="30476DBC"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3F498B5B" w14:textId="77777777" w:rsidR="006844F4" w:rsidRDefault="00000000">
      <w:pPr>
        <w:shd w:val="clear" w:color="auto" w:fill="1E1E1E"/>
        <w:spacing w:after="0" w:line="160" w:lineRule="exact"/>
      </w:pPr>
      <w:r>
        <w:rPr>
          <w:rFonts w:ascii="Consolas" w:hAnsi="Consolas" w:cs="Consolas"/>
          <w:color w:val="D4D4D4"/>
          <w:sz w:val="15"/>
          <w:szCs w:val="15"/>
        </w:rPr>
        <w:t xml:space="preserve"> id | kullanici |   sifre   | rol</w:t>
      </w:r>
    </w:p>
    <w:p w14:paraId="0373F588" w14:textId="77777777" w:rsidR="006844F4" w:rsidRDefault="00000000">
      <w:pPr>
        <w:shd w:val="clear" w:color="auto" w:fill="1E1E1E"/>
        <w:spacing w:after="0" w:line="160" w:lineRule="exact"/>
      </w:pPr>
      <w:r>
        <w:rPr>
          <w:rFonts w:ascii="Consolas" w:hAnsi="Consolas" w:cs="Consolas"/>
          <w:color w:val="6A9955"/>
          <w:sz w:val="15"/>
          <w:szCs w:val="15"/>
        </w:rPr>
        <w:t>----+-----------+------------+------</w:t>
      </w:r>
    </w:p>
    <w:p w14:paraId="129F2339" w14:textId="77777777" w:rsidR="006844F4" w:rsidRDefault="00000000">
      <w:pPr>
        <w:shd w:val="clear" w:color="auto" w:fill="1E1E1E"/>
        <w:spacing w:after="0" w:line="160" w:lineRule="exact"/>
      </w:pPr>
      <w:r>
        <w:rPr>
          <w:rFonts w:ascii="Consolas" w:hAnsi="Consolas" w:cs="Consolas"/>
          <w:color w:val="D4D4D4"/>
          <w:sz w:val="15"/>
          <w:szCs w:val="15"/>
        </w:rPr>
        <w:t xml:space="preserve">  2 | bekir     | Bekir456!  | user</w:t>
      </w:r>
    </w:p>
    <w:p w14:paraId="7E16F9C0" w14:textId="77777777" w:rsidR="006844F4" w:rsidRDefault="00000000">
      <w:pPr>
        <w:shd w:val="clear" w:color="auto" w:fill="1E1E1E"/>
        <w:spacing w:after="0" w:line="160" w:lineRule="exact"/>
      </w:pPr>
      <w:r>
        <w:rPr>
          <w:rFonts w:ascii="Consolas" w:hAnsi="Consolas" w:cs="Consolas"/>
          <w:color w:val="7F848E"/>
          <w:sz w:val="15"/>
          <w:szCs w:val="15"/>
        </w:rPr>
        <w:t>(1 row)</w:t>
      </w:r>
    </w:p>
    <w:p w14:paraId="527835DB" w14:textId="77777777" w:rsidR="006844F4" w:rsidRDefault="006844F4">
      <w:pPr>
        <w:spacing w:after="0" w:line="70" w:lineRule="exact"/>
      </w:pPr>
    </w:p>
    <w:p w14:paraId="68B6FD2E" w14:textId="77777777" w:rsidR="006844F4" w:rsidRDefault="00000000">
      <w:pPr>
        <w:jc w:val="both"/>
      </w:pPr>
      <w:r>
        <w:t>Saldırgan giriş alanına ' OR '1'='1 değerini girdiğinde oluşan sorgu WHERE kullanici = '' OR '1'='1' hâline gelir ve her zaman doğru olduğu için kimlik doğrulamayı atlayarak tablodaki tüm kayıtları döndürür:</w:t>
      </w:r>
    </w:p>
    <w:p w14:paraId="4F1BB9C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75B21E77" w14:textId="77777777" w:rsidR="006844F4" w:rsidRDefault="00000000">
      <w:pPr>
        <w:shd w:val="clear" w:color="auto" w:fill="1E1E1E"/>
        <w:spacing w:after="0" w:line="160" w:lineRule="exact"/>
      </w:pPr>
      <w:r>
        <w:rPr>
          <w:rFonts w:ascii="Consolas" w:hAnsi="Consolas" w:cs="Consolas"/>
          <w:color w:val="D4D4D4"/>
          <w:sz w:val="15"/>
          <w:szCs w:val="15"/>
        </w:rPr>
        <w:t>SELECT * FROM kullanici_giris WHERE kullanici = '' OR '1'='1';</w:t>
      </w:r>
    </w:p>
    <w:p w14:paraId="4D47B703"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5344CAA0" w14:textId="77777777" w:rsidR="006844F4" w:rsidRDefault="00000000">
      <w:pPr>
        <w:shd w:val="clear" w:color="auto" w:fill="1E1E1E"/>
        <w:spacing w:after="0" w:line="160" w:lineRule="exact"/>
      </w:pPr>
      <w:r>
        <w:rPr>
          <w:rFonts w:ascii="Consolas" w:hAnsi="Consolas" w:cs="Consolas"/>
          <w:color w:val="D4D4D4"/>
          <w:sz w:val="15"/>
          <w:szCs w:val="15"/>
        </w:rPr>
        <w:t xml:space="preserve"> id | kullanici |   sifre    |  rol</w:t>
      </w:r>
    </w:p>
    <w:p w14:paraId="111E427B" w14:textId="77777777" w:rsidR="006844F4" w:rsidRDefault="00000000">
      <w:pPr>
        <w:shd w:val="clear" w:color="auto" w:fill="1E1E1E"/>
        <w:spacing w:after="0" w:line="160" w:lineRule="exact"/>
      </w:pPr>
      <w:r>
        <w:rPr>
          <w:rFonts w:ascii="Consolas" w:hAnsi="Consolas" w:cs="Consolas"/>
          <w:color w:val="6A9955"/>
          <w:sz w:val="15"/>
          <w:szCs w:val="15"/>
        </w:rPr>
        <w:t>----+-----------+-------------+-------</w:t>
      </w:r>
    </w:p>
    <w:p w14:paraId="50E920CE" w14:textId="77777777" w:rsidR="006844F4" w:rsidRDefault="00000000">
      <w:pPr>
        <w:shd w:val="clear" w:color="auto" w:fill="1E1E1E"/>
        <w:spacing w:after="0" w:line="160" w:lineRule="exact"/>
      </w:pPr>
      <w:r>
        <w:rPr>
          <w:rFonts w:ascii="Consolas" w:hAnsi="Consolas" w:cs="Consolas"/>
          <w:color w:val="D4D4D4"/>
          <w:sz w:val="15"/>
          <w:szCs w:val="15"/>
        </w:rPr>
        <w:t xml:space="preserve">  1 | admin     | Admin123!   | admin</w:t>
      </w:r>
    </w:p>
    <w:p w14:paraId="1A9C5A8D" w14:textId="77777777" w:rsidR="006844F4" w:rsidRDefault="00000000">
      <w:pPr>
        <w:shd w:val="clear" w:color="auto" w:fill="1E1E1E"/>
        <w:spacing w:after="0" w:line="160" w:lineRule="exact"/>
      </w:pPr>
      <w:r>
        <w:rPr>
          <w:rFonts w:ascii="Consolas" w:hAnsi="Consolas" w:cs="Consolas"/>
          <w:color w:val="D4D4D4"/>
          <w:sz w:val="15"/>
          <w:szCs w:val="15"/>
        </w:rPr>
        <w:t xml:space="preserve">  2 | bekir     | Bekir456!   | user</w:t>
      </w:r>
    </w:p>
    <w:p w14:paraId="7B4A9348" w14:textId="77777777" w:rsidR="006844F4" w:rsidRDefault="00000000">
      <w:pPr>
        <w:shd w:val="clear" w:color="auto" w:fill="1E1E1E"/>
        <w:spacing w:after="0" w:line="160" w:lineRule="exact"/>
      </w:pPr>
      <w:r>
        <w:rPr>
          <w:rFonts w:ascii="Consolas" w:hAnsi="Consolas" w:cs="Consolas"/>
          <w:color w:val="D4D4D4"/>
          <w:sz w:val="15"/>
          <w:szCs w:val="15"/>
        </w:rPr>
        <w:t xml:space="preserve">  3 | ayse      | Ayse789!    | user</w:t>
      </w:r>
    </w:p>
    <w:p w14:paraId="77013CF8" w14:textId="77777777" w:rsidR="006844F4" w:rsidRDefault="00000000">
      <w:pPr>
        <w:shd w:val="clear" w:color="auto" w:fill="1E1E1E"/>
        <w:spacing w:after="0" w:line="160" w:lineRule="exact"/>
      </w:pPr>
      <w:r>
        <w:rPr>
          <w:rFonts w:ascii="Consolas" w:hAnsi="Consolas" w:cs="Consolas"/>
          <w:color w:val="D4D4D4"/>
          <w:sz w:val="15"/>
          <w:szCs w:val="15"/>
        </w:rPr>
        <w:t xml:space="preserve">  4 | mehmet    | Mehmet012!  | user</w:t>
      </w:r>
    </w:p>
    <w:p w14:paraId="058CF40D" w14:textId="77777777" w:rsidR="006844F4" w:rsidRDefault="00000000">
      <w:pPr>
        <w:shd w:val="clear" w:color="auto" w:fill="1E1E1E"/>
        <w:spacing w:after="0" w:line="160" w:lineRule="exact"/>
      </w:pPr>
      <w:r>
        <w:rPr>
          <w:rFonts w:ascii="Consolas" w:hAnsi="Consolas" w:cs="Consolas"/>
          <w:color w:val="7F848E"/>
          <w:sz w:val="15"/>
          <w:szCs w:val="15"/>
        </w:rPr>
        <w:t>(4 rows)</w:t>
      </w:r>
    </w:p>
    <w:p w14:paraId="0B7B573D" w14:textId="77777777" w:rsidR="006844F4" w:rsidRDefault="006844F4">
      <w:pPr>
        <w:spacing w:after="0" w:line="70" w:lineRule="exact"/>
      </w:pPr>
    </w:p>
    <w:p w14:paraId="2108B4E0" w14:textId="77777777" w:rsidR="00453047" w:rsidRDefault="00453047">
      <w:pPr>
        <w:jc w:val="both"/>
      </w:pPr>
    </w:p>
    <w:p w14:paraId="04C462BB" w14:textId="77777777" w:rsidR="00453047" w:rsidRDefault="00453047">
      <w:pPr>
        <w:jc w:val="both"/>
      </w:pPr>
    </w:p>
    <w:p w14:paraId="5AC68D63" w14:textId="77777777" w:rsidR="00453047" w:rsidRDefault="00453047">
      <w:pPr>
        <w:jc w:val="both"/>
      </w:pPr>
    </w:p>
    <w:p w14:paraId="15CE81B3" w14:textId="0E2AF818" w:rsidR="006844F4" w:rsidRDefault="00000000">
      <w:pPr>
        <w:jc w:val="both"/>
      </w:pPr>
      <w:r>
        <w:lastRenderedPageBreak/>
        <w:t xml:space="preserve">Daha </w:t>
      </w:r>
      <w:proofErr w:type="spellStart"/>
      <w:r>
        <w:t>tehlikeli</w:t>
      </w:r>
      <w:proofErr w:type="spellEnd"/>
      <w:r>
        <w:t xml:space="preserve"> </w:t>
      </w:r>
      <w:proofErr w:type="spellStart"/>
      <w:r>
        <w:t>bir</w:t>
      </w:r>
      <w:proofErr w:type="spellEnd"/>
      <w:r>
        <w:t xml:space="preserve"> </w:t>
      </w:r>
      <w:proofErr w:type="spellStart"/>
      <w:r>
        <w:t>varyasyonda</w:t>
      </w:r>
      <w:proofErr w:type="spellEnd"/>
      <w:r>
        <w:t xml:space="preserve"> </w:t>
      </w:r>
      <w:proofErr w:type="spellStart"/>
      <w:r>
        <w:t>saldırgan</w:t>
      </w:r>
      <w:proofErr w:type="spellEnd"/>
      <w:r>
        <w:t xml:space="preserve"> UNION SELECT ile farklı bir sistem tablosundan (pg_roles) veri sızdırmaya çalışmıştır:</w:t>
      </w:r>
    </w:p>
    <w:p w14:paraId="2E526EE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B7509E1" w14:textId="77777777" w:rsidR="006844F4" w:rsidRDefault="00000000">
      <w:pPr>
        <w:shd w:val="clear" w:color="auto" w:fill="1E1E1E"/>
        <w:spacing w:after="0" w:line="160" w:lineRule="exact"/>
      </w:pPr>
      <w:r>
        <w:rPr>
          <w:rFonts w:ascii="Consolas" w:hAnsi="Consolas" w:cs="Consolas"/>
          <w:color w:val="D4D4D4"/>
          <w:sz w:val="15"/>
          <w:szCs w:val="15"/>
        </w:rPr>
        <w:t>SELECT id, kullanici, sifre, rol FROM kullanici_giris</w:t>
      </w:r>
    </w:p>
    <w:p w14:paraId="4408C98A" w14:textId="77777777" w:rsidR="006844F4" w:rsidRDefault="00000000">
      <w:pPr>
        <w:shd w:val="clear" w:color="auto" w:fill="1E1E1E"/>
        <w:spacing w:after="0" w:line="160" w:lineRule="exact"/>
      </w:pPr>
      <w:r>
        <w:rPr>
          <w:rFonts w:ascii="Consolas" w:hAnsi="Consolas" w:cs="Consolas"/>
          <w:color w:val="D4D4D4"/>
          <w:sz w:val="15"/>
          <w:szCs w:val="15"/>
        </w:rPr>
        <w:t>WHERE kullanici = '' UNION SELECT 1, rolname, rolname, rolname FROM pg_roles;</w:t>
      </w:r>
    </w:p>
    <w:p w14:paraId="202893F1"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4FC0521A" w14:textId="77777777" w:rsidR="006844F4" w:rsidRDefault="00000000">
      <w:pPr>
        <w:shd w:val="clear" w:color="auto" w:fill="1E1E1E"/>
        <w:spacing w:after="0" w:line="160" w:lineRule="exact"/>
      </w:pPr>
      <w:r>
        <w:rPr>
          <w:rFonts w:ascii="Consolas" w:hAnsi="Consolas" w:cs="Consolas"/>
          <w:color w:val="D4D4D4"/>
          <w:sz w:val="15"/>
          <w:szCs w:val="15"/>
        </w:rPr>
        <w:t xml:space="preserve"> id | kullanici        |     sifre        |       rol</w:t>
      </w:r>
    </w:p>
    <w:p w14:paraId="201A8936" w14:textId="77777777" w:rsidR="006844F4" w:rsidRDefault="00000000">
      <w:pPr>
        <w:shd w:val="clear" w:color="auto" w:fill="1E1E1E"/>
        <w:spacing w:after="0" w:line="160" w:lineRule="exact"/>
      </w:pPr>
      <w:r>
        <w:rPr>
          <w:rFonts w:ascii="Consolas" w:hAnsi="Consolas" w:cs="Consolas"/>
          <w:color w:val="6A9955"/>
          <w:sz w:val="15"/>
          <w:szCs w:val="15"/>
        </w:rPr>
        <w:t>----+-------------------+--------------------+-------------------</w:t>
      </w:r>
    </w:p>
    <w:p w14:paraId="350EA752" w14:textId="77777777" w:rsidR="006844F4" w:rsidRDefault="00000000">
      <w:pPr>
        <w:shd w:val="clear" w:color="auto" w:fill="1E1E1E"/>
        <w:spacing w:after="0" w:line="160" w:lineRule="exact"/>
      </w:pPr>
      <w:r>
        <w:rPr>
          <w:rFonts w:ascii="Consolas" w:hAnsi="Consolas" w:cs="Consolas"/>
          <w:color w:val="D4D4D4"/>
          <w:sz w:val="15"/>
          <w:szCs w:val="15"/>
        </w:rPr>
        <w:t xml:space="preserve">  1 | rapor_kullanici   | rapor_kullanici    | rapor_kullanici</w:t>
      </w:r>
    </w:p>
    <w:p w14:paraId="0E35D24E" w14:textId="77777777" w:rsidR="006844F4" w:rsidRDefault="00000000">
      <w:pPr>
        <w:shd w:val="clear" w:color="auto" w:fill="1E1E1E"/>
        <w:spacing w:after="0" w:line="160" w:lineRule="exact"/>
      </w:pPr>
      <w:r>
        <w:rPr>
          <w:rFonts w:ascii="Consolas" w:hAnsi="Consolas" w:cs="Consolas"/>
          <w:color w:val="D4D4D4"/>
          <w:sz w:val="15"/>
          <w:szCs w:val="15"/>
        </w:rPr>
        <w:t xml:space="preserve">  1 | bilet_operatoru   | bilet_operatoru    | bilet_operatoru</w:t>
      </w:r>
    </w:p>
    <w:p w14:paraId="41D1A1D3" w14:textId="77777777" w:rsidR="006844F4" w:rsidRDefault="00000000">
      <w:pPr>
        <w:shd w:val="clear" w:color="auto" w:fill="1E1E1E"/>
        <w:spacing w:after="0" w:line="160" w:lineRule="exact"/>
      </w:pPr>
      <w:r>
        <w:rPr>
          <w:rFonts w:ascii="Consolas" w:hAnsi="Consolas" w:cs="Consolas"/>
          <w:color w:val="D4D4D4"/>
          <w:sz w:val="15"/>
          <w:szCs w:val="15"/>
        </w:rPr>
        <w:t xml:space="preserve">  1 | guvenlik_admin    | guvenlik_admin     | guvenlik_admin</w:t>
      </w:r>
    </w:p>
    <w:p w14:paraId="2239EAEE" w14:textId="77777777" w:rsidR="006844F4" w:rsidRDefault="00000000">
      <w:pPr>
        <w:shd w:val="clear" w:color="auto" w:fill="1E1E1E"/>
        <w:spacing w:after="0" w:line="160" w:lineRule="exact"/>
      </w:pPr>
      <w:r>
        <w:rPr>
          <w:rFonts w:ascii="Consolas" w:hAnsi="Consolas" w:cs="Consolas"/>
          <w:color w:val="D4D4D4"/>
          <w:sz w:val="15"/>
          <w:szCs w:val="15"/>
        </w:rPr>
        <w:t xml:space="preserve">  1 | postgres          | postgres           | postgres</w:t>
      </w:r>
    </w:p>
    <w:p w14:paraId="22F666AF" w14:textId="77777777" w:rsidR="006844F4" w:rsidRDefault="00000000">
      <w:pPr>
        <w:shd w:val="clear" w:color="auto" w:fill="1E1E1E"/>
        <w:spacing w:after="0" w:line="160" w:lineRule="exact"/>
      </w:pPr>
      <w:r>
        <w:rPr>
          <w:rFonts w:ascii="Consolas" w:hAnsi="Consolas" w:cs="Consolas"/>
          <w:color w:val="D4D4D4"/>
          <w:sz w:val="15"/>
          <w:szCs w:val="15"/>
        </w:rPr>
        <w:t>(...)</w:t>
      </w:r>
    </w:p>
    <w:p w14:paraId="61CE0038" w14:textId="77777777" w:rsidR="006844F4" w:rsidRDefault="006844F4">
      <w:pPr>
        <w:spacing w:after="0" w:line="70" w:lineRule="exact"/>
      </w:pPr>
    </w:p>
    <w:p w14:paraId="36EB4A79" w14:textId="77777777" w:rsidR="006844F4" w:rsidRDefault="00000000">
      <w:pPr>
        <w:spacing w:before="110" w:after="40"/>
      </w:pPr>
      <w:r>
        <w:rPr>
          <w:b/>
          <w:color w:val="2E74B5"/>
          <w:sz w:val="24"/>
        </w:rPr>
        <w:t>5.2. Korunma Yöntemleri</w:t>
      </w:r>
    </w:p>
    <w:p w14:paraId="7B94CD89" w14:textId="77777777" w:rsidR="006844F4" w:rsidRDefault="00000000">
      <w:pPr>
        <w:jc w:val="both"/>
      </w:pPr>
      <w:r>
        <w:t>Birinci yöntem, parametreli sorgu (parameterized query) kullanmaktır. Gerçek uygulamalarda bu, sürücü (driver) seviyesinde otomatik yapılır; psql'de \set komutuyla benzer bir davranış canlandırılmıştır — kullanıcı girdisi SQL metnine doğrudan eklenmediği için '1'='1' gibi bir payload artık geçerli SQL kodu olarak yorumlanmaz:</w:t>
      </w:r>
    </w:p>
    <w:p w14:paraId="169DE8D9"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2FA8BD9" w14:textId="77777777" w:rsidR="006844F4" w:rsidRDefault="00000000">
      <w:pPr>
        <w:shd w:val="clear" w:color="auto" w:fill="1E1E1E"/>
        <w:spacing w:after="0" w:line="160" w:lineRule="exact"/>
      </w:pPr>
      <w:r>
        <w:rPr>
          <w:rFonts w:ascii="Consolas" w:hAnsi="Consolas" w:cs="Consolas"/>
          <w:color w:val="56B6C2"/>
          <w:sz w:val="15"/>
          <w:szCs w:val="15"/>
        </w:rPr>
        <w:t>\set guvenli_input '''bekir'''</w:t>
      </w:r>
    </w:p>
    <w:p w14:paraId="20D3D475" w14:textId="77777777" w:rsidR="006844F4" w:rsidRDefault="00000000">
      <w:pPr>
        <w:shd w:val="clear" w:color="auto" w:fill="1E1E1E"/>
        <w:spacing w:after="0" w:line="160" w:lineRule="exact"/>
      </w:pPr>
      <w:r>
        <w:rPr>
          <w:rFonts w:ascii="Consolas" w:hAnsi="Consolas" w:cs="Consolas"/>
          <w:color w:val="D4D4D4"/>
          <w:sz w:val="15"/>
          <w:szCs w:val="15"/>
        </w:rPr>
        <w:t>SELECT * FROM kullanici_giris WHERE kullanici = :guvenli_input;</w:t>
      </w:r>
    </w:p>
    <w:p w14:paraId="798A510F"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4A54B45E" w14:textId="77777777" w:rsidR="006844F4" w:rsidRDefault="00000000">
      <w:pPr>
        <w:shd w:val="clear" w:color="auto" w:fill="1E1E1E"/>
        <w:spacing w:after="0" w:line="160" w:lineRule="exact"/>
      </w:pPr>
      <w:r>
        <w:rPr>
          <w:rFonts w:ascii="Consolas" w:hAnsi="Consolas" w:cs="Consolas"/>
          <w:color w:val="D4D4D4"/>
          <w:sz w:val="15"/>
          <w:szCs w:val="15"/>
        </w:rPr>
        <w:t xml:space="preserve"> id | kullanici |   sifre    | rol</w:t>
      </w:r>
    </w:p>
    <w:p w14:paraId="2E986705" w14:textId="77777777" w:rsidR="006844F4" w:rsidRDefault="00000000">
      <w:pPr>
        <w:shd w:val="clear" w:color="auto" w:fill="1E1E1E"/>
        <w:spacing w:after="0" w:line="160" w:lineRule="exact"/>
      </w:pPr>
      <w:r>
        <w:rPr>
          <w:rFonts w:ascii="Consolas" w:hAnsi="Consolas" w:cs="Consolas"/>
          <w:color w:val="6A9955"/>
          <w:sz w:val="15"/>
          <w:szCs w:val="15"/>
        </w:rPr>
        <w:t>----+-----------+------------+------</w:t>
      </w:r>
    </w:p>
    <w:p w14:paraId="27B501BC" w14:textId="77777777" w:rsidR="006844F4" w:rsidRDefault="00000000">
      <w:pPr>
        <w:shd w:val="clear" w:color="auto" w:fill="1E1E1E"/>
        <w:spacing w:after="0" w:line="160" w:lineRule="exact"/>
      </w:pPr>
      <w:r>
        <w:rPr>
          <w:rFonts w:ascii="Consolas" w:hAnsi="Consolas" w:cs="Consolas"/>
          <w:color w:val="D4D4D4"/>
          <w:sz w:val="15"/>
          <w:szCs w:val="15"/>
        </w:rPr>
        <w:t xml:space="preserve">  2 | bekir     | Bekir456!  | user</w:t>
      </w:r>
    </w:p>
    <w:p w14:paraId="661057BF" w14:textId="77777777" w:rsidR="006844F4" w:rsidRDefault="00000000">
      <w:pPr>
        <w:shd w:val="clear" w:color="auto" w:fill="1E1E1E"/>
        <w:spacing w:after="0" w:line="160" w:lineRule="exact"/>
      </w:pPr>
      <w:r>
        <w:rPr>
          <w:rFonts w:ascii="Consolas" w:hAnsi="Consolas" w:cs="Consolas"/>
          <w:color w:val="7F848E"/>
          <w:sz w:val="15"/>
          <w:szCs w:val="15"/>
        </w:rPr>
        <w:t>(1 row)</w:t>
      </w:r>
    </w:p>
    <w:p w14:paraId="1C031B0C" w14:textId="77777777" w:rsidR="006844F4" w:rsidRDefault="006844F4">
      <w:pPr>
        <w:spacing w:after="0" w:line="70" w:lineRule="exact"/>
      </w:pPr>
    </w:p>
    <w:p w14:paraId="3E315AF9" w14:textId="77777777" w:rsidR="006844F4" w:rsidRDefault="00000000">
      <w:pPr>
        <w:jc w:val="both"/>
      </w:pPr>
      <w:r>
        <w:t>İkinci yöntem, giriş doğrulama (input validation) fonksiyonudur. Kullanıcı adının yalnızca harf, rakam ve alt çizgiden oluşmasını zorunlu kılan bir fonksiyon tanımlanmıştır:</w:t>
      </w:r>
    </w:p>
    <w:p w14:paraId="067BE47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OR REPLACE FUNCTION guvenli_kullanici_dogrula(giris TEXT)</w:t>
      </w:r>
    </w:p>
    <w:p w14:paraId="59F8732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RETURNS BOOLEAN AS $$</w:t>
      </w:r>
    </w:p>
    <w:p w14:paraId="2B67B6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BEGIN</w:t>
      </w:r>
    </w:p>
    <w:p w14:paraId="44D60F3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IF giris ~ '^[a-zA-Z0-9_]+$' THEN</w:t>
      </w:r>
    </w:p>
    <w:p w14:paraId="63116FF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RETURN TRUE;</w:t>
      </w:r>
    </w:p>
    <w:p w14:paraId="2F01342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ELSE</w:t>
      </w:r>
    </w:p>
    <w:p w14:paraId="5C3B1C8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RAISE EXCEPTION 'Geçersiz karakter tespit edildi: %', giris;</w:t>
      </w:r>
    </w:p>
    <w:p w14:paraId="62C1544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END IF;</w:t>
      </w:r>
    </w:p>
    <w:p w14:paraId="2DCA483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END;</w:t>
      </w:r>
    </w:p>
    <w:p w14:paraId="4440159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LANGUAGE plpgsql;</w:t>
      </w:r>
    </w:p>
    <w:p w14:paraId="6989AFAD" w14:textId="77777777" w:rsidR="006844F4" w:rsidRDefault="006844F4">
      <w:pPr>
        <w:spacing w:after="0" w:line="70" w:lineRule="exact"/>
      </w:pPr>
    </w:p>
    <w:p w14:paraId="62256DEA"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0F6A3B1" w14:textId="77777777" w:rsidR="006844F4" w:rsidRDefault="00000000">
      <w:pPr>
        <w:shd w:val="clear" w:color="auto" w:fill="1E1E1E"/>
        <w:spacing w:after="0" w:line="160" w:lineRule="exact"/>
      </w:pPr>
      <w:r>
        <w:rPr>
          <w:rFonts w:ascii="Consolas" w:hAnsi="Consolas" w:cs="Consolas"/>
          <w:color w:val="D4D4D4"/>
          <w:sz w:val="15"/>
          <w:szCs w:val="15"/>
        </w:rPr>
        <w:t>SELECT guvenli_kullanici_dogrula('bekir');</w:t>
      </w:r>
    </w:p>
    <w:p w14:paraId="20F2968B" w14:textId="77777777" w:rsidR="006844F4" w:rsidRDefault="00000000">
      <w:pPr>
        <w:shd w:val="clear" w:color="auto" w:fill="1E1E1E"/>
        <w:spacing w:after="0" w:line="160" w:lineRule="exact"/>
      </w:pPr>
      <w:r>
        <w:rPr>
          <w:rFonts w:ascii="Consolas" w:hAnsi="Consolas" w:cs="Consolas"/>
          <w:color w:val="D4D4D4"/>
          <w:sz w:val="15"/>
          <w:szCs w:val="15"/>
        </w:rPr>
        <w:t xml:space="preserve"> guvenli_kullanici_dogrula</w:t>
      </w:r>
    </w:p>
    <w:p w14:paraId="158612CA" w14:textId="77777777" w:rsidR="006844F4" w:rsidRDefault="00000000">
      <w:pPr>
        <w:shd w:val="clear" w:color="auto" w:fill="1E1E1E"/>
        <w:spacing w:after="0" w:line="160" w:lineRule="exact"/>
      </w:pPr>
      <w:r>
        <w:rPr>
          <w:rFonts w:ascii="Consolas" w:hAnsi="Consolas" w:cs="Consolas"/>
          <w:color w:val="6A9955"/>
          <w:sz w:val="15"/>
          <w:szCs w:val="15"/>
        </w:rPr>
        <w:t>----------------------------</w:t>
      </w:r>
    </w:p>
    <w:p w14:paraId="538B7D03" w14:textId="77777777" w:rsidR="006844F4" w:rsidRDefault="00000000">
      <w:pPr>
        <w:shd w:val="clear" w:color="auto" w:fill="1E1E1E"/>
        <w:spacing w:after="0" w:line="160" w:lineRule="exact"/>
      </w:pPr>
      <w:r>
        <w:rPr>
          <w:rFonts w:ascii="Consolas" w:hAnsi="Consolas" w:cs="Consolas"/>
          <w:color w:val="D4D4D4"/>
          <w:sz w:val="15"/>
          <w:szCs w:val="15"/>
        </w:rPr>
        <w:t xml:space="preserve"> t</w:t>
      </w:r>
    </w:p>
    <w:p w14:paraId="2947CDAF" w14:textId="77777777" w:rsidR="006844F4" w:rsidRDefault="00000000">
      <w:pPr>
        <w:shd w:val="clear" w:color="auto" w:fill="1E1E1E"/>
        <w:spacing w:after="0" w:line="160" w:lineRule="exact"/>
      </w:pPr>
      <w:r>
        <w:rPr>
          <w:rFonts w:ascii="Consolas" w:hAnsi="Consolas" w:cs="Consolas"/>
          <w:color w:val="7F848E"/>
          <w:sz w:val="15"/>
          <w:szCs w:val="15"/>
        </w:rPr>
        <w:t>(1 row)</w:t>
      </w:r>
    </w:p>
    <w:p w14:paraId="42AA7423"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20363A15" w14:textId="77777777" w:rsidR="006844F4" w:rsidRDefault="00000000">
      <w:pPr>
        <w:shd w:val="clear" w:color="auto" w:fill="1E1E1E"/>
        <w:spacing w:after="0" w:line="160" w:lineRule="exact"/>
      </w:pPr>
      <w:r>
        <w:rPr>
          <w:rFonts w:ascii="Consolas" w:hAnsi="Consolas" w:cs="Consolas"/>
          <w:color w:val="D4D4D4"/>
          <w:sz w:val="15"/>
          <w:szCs w:val="15"/>
        </w:rPr>
        <w:t>SELECT guvenli_kullanici_dogrula(''' OR ''1''=''1');</w:t>
      </w:r>
    </w:p>
    <w:p w14:paraId="5B5F0986" w14:textId="77777777" w:rsidR="006844F4" w:rsidRDefault="00000000">
      <w:pPr>
        <w:shd w:val="clear" w:color="auto" w:fill="1E1E1E"/>
        <w:spacing w:after="0" w:line="160" w:lineRule="exact"/>
      </w:pPr>
      <w:r>
        <w:rPr>
          <w:rFonts w:ascii="Consolas" w:hAnsi="Consolas" w:cs="Consolas"/>
          <w:color w:val="F14C4C"/>
          <w:sz w:val="15"/>
          <w:szCs w:val="15"/>
        </w:rPr>
        <w:t>ERROR:  Geçersiz karakter tespit edildi: ' OR '1'='1</w:t>
      </w:r>
    </w:p>
    <w:p w14:paraId="67FD47F9" w14:textId="77777777" w:rsidR="006844F4" w:rsidRDefault="006844F4">
      <w:pPr>
        <w:spacing w:after="0" w:line="70" w:lineRule="exact"/>
      </w:pPr>
    </w:p>
    <w:p w14:paraId="7ABF03AE" w14:textId="77777777" w:rsidR="006844F4" w:rsidRDefault="00000000">
      <w:pPr>
        <w:jc w:val="both"/>
      </w:pPr>
      <w:r>
        <w:t>Üçüncü yöntem ise en az yetki ilkesidir: rapor_kullanici rolü yalnızca SELECT yetkisine sahip olduğundan, bu rol üzerinden bağlanan bir uygulamada başarılı bir SQL injection saldırısı bile DELETE/DROP gibi yıkıcı komutlar çalıştıramaz. Bu üç yöntemin birlikte uygulanması (parametreli sorgu + girdi doğrulama + en az yetki), savunmada derinlik (defense in depth) ilkesinin somut bir örneğidir.</w:t>
      </w:r>
    </w:p>
    <w:p w14:paraId="4D7EA0FD" w14:textId="77777777" w:rsidR="00453047" w:rsidRDefault="00453047">
      <w:pPr>
        <w:spacing w:before="110" w:after="40"/>
        <w:rPr>
          <w:b/>
          <w:color w:val="1F4E79"/>
          <w:sz w:val="26"/>
        </w:rPr>
      </w:pPr>
    </w:p>
    <w:p w14:paraId="398E14A1" w14:textId="77777777" w:rsidR="00453047" w:rsidRDefault="00453047">
      <w:pPr>
        <w:spacing w:before="110" w:after="40"/>
        <w:rPr>
          <w:b/>
          <w:color w:val="1F4E79"/>
          <w:sz w:val="26"/>
        </w:rPr>
      </w:pPr>
    </w:p>
    <w:p w14:paraId="4AD02825" w14:textId="77777777" w:rsidR="00453047" w:rsidRDefault="00453047">
      <w:pPr>
        <w:spacing w:before="110" w:after="40"/>
        <w:rPr>
          <w:b/>
          <w:color w:val="1F4E79"/>
          <w:sz w:val="26"/>
        </w:rPr>
      </w:pPr>
    </w:p>
    <w:p w14:paraId="6FF506BB" w14:textId="77777777" w:rsidR="00453047" w:rsidRDefault="00453047">
      <w:pPr>
        <w:spacing w:before="110" w:after="40"/>
        <w:rPr>
          <w:b/>
          <w:color w:val="1F4E79"/>
          <w:sz w:val="26"/>
        </w:rPr>
      </w:pPr>
    </w:p>
    <w:p w14:paraId="5288441B" w14:textId="77777777" w:rsidR="00453047" w:rsidRDefault="00453047">
      <w:pPr>
        <w:spacing w:before="110" w:after="40"/>
        <w:rPr>
          <w:b/>
          <w:color w:val="1F4E79"/>
          <w:sz w:val="26"/>
        </w:rPr>
      </w:pPr>
    </w:p>
    <w:p w14:paraId="1912FD77" w14:textId="77777777" w:rsidR="00453047" w:rsidRDefault="00453047">
      <w:pPr>
        <w:spacing w:before="110" w:after="40"/>
        <w:rPr>
          <w:b/>
          <w:color w:val="1F4E79"/>
          <w:sz w:val="26"/>
        </w:rPr>
      </w:pPr>
    </w:p>
    <w:p w14:paraId="78097CED" w14:textId="77777777" w:rsidR="00453047" w:rsidRDefault="00453047">
      <w:pPr>
        <w:spacing w:before="110" w:after="40"/>
        <w:rPr>
          <w:b/>
          <w:color w:val="1F4E79"/>
          <w:sz w:val="26"/>
        </w:rPr>
      </w:pPr>
    </w:p>
    <w:p w14:paraId="744300A6" w14:textId="77777777" w:rsidR="00453047" w:rsidRDefault="00453047">
      <w:pPr>
        <w:spacing w:before="110" w:after="40"/>
        <w:rPr>
          <w:b/>
          <w:color w:val="1F4E79"/>
          <w:sz w:val="26"/>
        </w:rPr>
      </w:pPr>
    </w:p>
    <w:p w14:paraId="0CFD1D74" w14:textId="1F0A96AC" w:rsidR="006844F4" w:rsidRDefault="00000000">
      <w:pPr>
        <w:spacing w:before="110" w:after="40"/>
      </w:pPr>
      <w:r>
        <w:rPr>
          <w:b/>
          <w:color w:val="1F4E79"/>
          <w:sz w:val="26"/>
        </w:rPr>
        <w:lastRenderedPageBreak/>
        <w:t>6. AUDIT LOG – DENETİM KAYITLARI</w:t>
      </w:r>
    </w:p>
    <w:p w14:paraId="655FAC8D" w14:textId="77777777" w:rsidR="006844F4" w:rsidRDefault="00000000">
      <w:pPr>
        <w:jc w:val="both"/>
      </w:pPr>
      <w:r>
        <w:t>MS SQL Server Audit özelliğinin PostgreSQL karşılığı olarak, bookings ve tickets tabloları üzerindeki tüm INSERT/UPDATE/DELETE işlemlerini JSONB formatında kaydeden bir audit_log tablosu ve trigger mekanizması kurulmuştur:</w:t>
      </w:r>
    </w:p>
    <w:p w14:paraId="226B8D0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audit_log (</w:t>
      </w:r>
    </w:p>
    <w:p w14:paraId="130DAC9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log_id       SERIAL PRIMARY KEY,</w:t>
      </w:r>
    </w:p>
    <w:p w14:paraId="0EA30A6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tablo_adi    TEXT,</w:t>
      </w:r>
    </w:p>
    <w:p w14:paraId="1FD2DA5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islem_tipi   TEXT,            -- INSERT, UPDATE, DELETE</w:t>
      </w:r>
    </w:p>
    <w:p w14:paraId="770E71D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kullanici    TEXT,</w:t>
      </w:r>
    </w:p>
    <w:p w14:paraId="0033826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islem_zamani TIMESTAMP DEFAULT now(),</w:t>
      </w:r>
    </w:p>
    <w:p w14:paraId="531E962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eski_veri    JSONB,           -- değişmeden önceki veri</w:t>
      </w:r>
    </w:p>
    <w:p w14:paraId="5772AC0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yeni_veri    JSONB            -- değişimden sonraki veri</w:t>
      </w:r>
    </w:p>
    <w:p w14:paraId="653FA08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54FE362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770719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OR REPLACE FUNCTION audit_trigger_fonksiyon()</w:t>
      </w:r>
    </w:p>
    <w:p w14:paraId="6FC1F47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RETURNS TRIGGER AS $$</w:t>
      </w:r>
    </w:p>
    <w:p w14:paraId="7ECC277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BEGIN</w:t>
      </w:r>
    </w:p>
    <w:p w14:paraId="7912B68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IF TG_OP = 'INSERT' THEN</w:t>
      </w:r>
    </w:p>
    <w:p w14:paraId="5DF233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INSERT INTO audit_log (tablo_adi, islem_tipi, kullanici, yeni_veri)</w:t>
      </w:r>
    </w:p>
    <w:p w14:paraId="2FB1DEC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VALUES (TG_TABLE_NAME, 'INSERT', current_user, row_to_json(NEW)::jsonb);</w:t>
      </w:r>
    </w:p>
    <w:p w14:paraId="55BC579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RETURN NEW;</w:t>
      </w:r>
    </w:p>
    <w:p w14:paraId="35798A9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ELSIF TG_OP = 'UPDATE' THEN</w:t>
      </w:r>
    </w:p>
    <w:p w14:paraId="12C6559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INSERT INTO audit_log (tablo_adi, islem_tipi, kullanici, eski_veri, yeni_veri)</w:t>
      </w:r>
    </w:p>
    <w:p w14:paraId="5DCE451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VALUES (TG_TABLE_NAME, 'UPDATE', current_user,</w:t>
      </w:r>
    </w:p>
    <w:p w14:paraId="4D3C746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row_to_json(OLD)::jsonb, row_to_json(NEW)::jsonb);</w:t>
      </w:r>
    </w:p>
    <w:p w14:paraId="234A0AA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RETURN NEW;</w:t>
      </w:r>
    </w:p>
    <w:p w14:paraId="6A8778D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ELSIF TG_OP = 'DELETE' THEN</w:t>
      </w:r>
    </w:p>
    <w:p w14:paraId="6A33B79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INSERT INTO audit_log (tablo_adi, islem_tipi, kullanici, eski_veri)</w:t>
      </w:r>
    </w:p>
    <w:p w14:paraId="5D16A30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VALUES (TG_TABLE_NAME, 'DELETE', current_user, row_to_json(OLD)::jsonb);</w:t>
      </w:r>
    </w:p>
    <w:p w14:paraId="4879EDF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RETURN OLD;</w:t>
      </w:r>
    </w:p>
    <w:p w14:paraId="08ABA23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END IF;</w:t>
      </w:r>
    </w:p>
    <w:p w14:paraId="3B7B886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END;</w:t>
      </w:r>
    </w:p>
    <w:p w14:paraId="0D2D930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LANGUAGE plpgsql;</w:t>
      </w:r>
    </w:p>
    <w:p w14:paraId="286DDCF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19C3BC4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TRIGGER bookings_audit</w:t>
      </w:r>
    </w:p>
    <w:p w14:paraId="051A34D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AFTER INSERT OR UPDATE OR DELETE ON bookings.bookings</w:t>
      </w:r>
    </w:p>
    <w:p w14:paraId="59695E5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FOR EACH ROW EXECUTE FUNCTION audit_trigger_fonksiyon();</w:t>
      </w:r>
    </w:p>
    <w:p w14:paraId="3A55FC3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0FB9891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TRIGGER tickets_audit</w:t>
      </w:r>
    </w:p>
    <w:p w14:paraId="5BCC4F2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AFTER INSERT OR UPDATE OR DELETE ON bookings.tickets</w:t>
      </w:r>
    </w:p>
    <w:p w14:paraId="48048BC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FOR EACH ROW EXECUTE FUNCTION audit_trigger_fonksiyon();</w:t>
      </w:r>
    </w:p>
    <w:p w14:paraId="7173A650" w14:textId="77777777" w:rsidR="006844F4" w:rsidRDefault="006844F4">
      <w:pPr>
        <w:spacing w:after="0" w:line="70" w:lineRule="exact"/>
      </w:pPr>
    </w:p>
    <w:p w14:paraId="7CC03469" w14:textId="77777777" w:rsidR="006844F4" w:rsidRDefault="00000000">
      <w:pPr>
        <w:jc w:val="both"/>
      </w:pPr>
      <w:r>
        <w:t>Test amacıyla TEST01 referanslı bir rezervasyon kaydı eklenmiş, total_amount değeri güncellenmiş ve ardından kayıt silinmiştir. Bu üç işlem de otomatik olarak audit_log tablosuna düşmüştür:</w:t>
      </w:r>
    </w:p>
    <w:p w14:paraId="74A788D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INSERT INTO bookings.bookings (book_ref, book_date, total_amount)</w:t>
      </w:r>
    </w:p>
    <w:p w14:paraId="5A38B0B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VALUES ('TEST01', now(), 5000.00);</w:t>
      </w:r>
    </w:p>
    <w:p w14:paraId="4BDF260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4AC2CF6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UPDATE bookings.bookings SET total_amount = 7500.00</w:t>
      </w:r>
    </w:p>
    <w:p w14:paraId="2E9C969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book_ref = 'TEST01';</w:t>
      </w:r>
    </w:p>
    <w:p w14:paraId="4849DA5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544A6AB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DELETE FROM bookings.bookings WHERE book_ref = 'TEST01';</w:t>
      </w:r>
    </w:p>
    <w:p w14:paraId="45ECB4EA" w14:textId="77777777" w:rsidR="006844F4" w:rsidRDefault="006844F4">
      <w:pPr>
        <w:spacing w:after="0" w:line="70" w:lineRule="exact"/>
      </w:pPr>
    </w:p>
    <w:p w14:paraId="24E544F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0A933D94" w14:textId="77777777" w:rsidR="006844F4" w:rsidRDefault="00000000">
      <w:pPr>
        <w:shd w:val="clear" w:color="auto" w:fill="1E1E1E"/>
        <w:spacing w:after="0" w:line="160" w:lineRule="exact"/>
      </w:pPr>
      <w:r>
        <w:rPr>
          <w:rFonts w:ascii="Consolas" w:hAnsi="Consolas" w:cs="Consolas"/>
          <w:color w:val="D4D4D4"/>
          <w:sz w:val="15"/>
          <w:szCs w:val="15"/>
        </w:rPr>
        <w:t xml:space="preserve"> log_id | tablo_adi | islem_tipi | kullanici |     islem_zamani      |          eski_veri           |          yeni_veri</w:t>
      </w:r>
    </w:p>
    <w:p w14:paraId="4DAE10AF" w14:textId="77777777" w:rsidR="006844F4" w:rsidRDefault="00000000">
      <w:pPr>
        <w:shd w:val="clear" w:color="auto" w:fill="1E1E1E"/>
        <w:spacing w:after="0" w:line="160" w:lineRule="exact"/>
      </w:pPr>
      <w:r>
        <w:rPr>
          <w:rFonts w:ascii="Consolas" w:hAnsi="Consolas" w:cs="Consolas"/>
          <w:color w:val="6A9955"/>
          <w:sz w:val="15"/>
          <w:szCs w:val="15"/>
        </w:rPr>
        <w:t>--------+-----------+-------------+------------+------------------------+--------------------------------+--------------------------------</w:t>
      </w:r>
    </w:p>
    <w:p w14:paraId="29C2F313" w14:textId="77777777" w:rsidR="006844F4" w:rsidRDefault="00000000">
      <w:pPr>
        <w:shd w:val="clear" w:color="auto" w:fill="1E1E1E"/>
        <w:spacing w:after="0" w:line="160" w:lineRule="exact"/>
      </w:pPr>
      <w:r>
        <w:rPr>
          <w:rFonts w:ascii="Consolas" w:hAnsi="Consolas" w:cs="Consolas"/>
          <w:color w:val="D4D4D4"/>
          <w:sz w:val="15"/>
          <w:szCs w:val="15"/>
        </w:rPr>
        <w:t xml:space="preserve">      3 | bookings  | DELETE      | postgres   | 2026-06-09 21:14:32    | {"book_ref":"TEST01", ... }    |</w:t>
      </w:r>
    </w:p>
    <w:p w14:paraId="36F3F027" w14:textId="77777777" w:rsidR="006844F4" w:rsidRDefault="00000000">
      <w:pPr>
        <w:shd w:val="clear" w:color="auto" w:fill="1E1E1E"/>
        <w:spacing w:after="0" w:line="160" w:lineRule="exact"/>
      </w:pPr>
      <w:r>
        <w:rPr>
          <w:rFonts w:ascii="Consolas" w:hAnsi="Consolas" w:cs="Consolas"/>
          <w:color w:val="D4D4D4"/>
          <w:sz w:val="15"/>
          <w:szCs w:val="15"/>
        </w:rPr>
        <w:t xml:space="preserve">      2 | bookings  | UPDATE      | postgres   | 2026-06-09 21:14:31    | {"total_amount":"5000.00"...}  | {"total_amount":"7500.00"...}</w:t>
      </w:r>
    </w:p>
    <w:p w14:paraId="4750D040" w14:textId="77777777" w:rsidR="006844F4" w:rsidRDefault="00000000">
      <w:pPr>
        <w:shd w:val="clear" w:color="auto" w:fill="1E1E1E"/>
        <w:spacing w:after="0" w:line="160" w:lineRule="exact"/>
      </w:pPr>
      <w:r>
        <w:rPr>
          <w:rFonts w:ascii="Consolas" w:hAnsi="Consolas" w:cs="Consolas"/>
          <w:color w:val="D4D4D4"/>
          <w:sz w:val="15"/>
          <w:szCs w:val="15"/>
        </w:rPr>
        <w:t xml:space="preserve">      1 | bookings  | INSERT      | postgres   | 2026-06-09 21:14:30    |                                | {"book_ref":"TEST01", ... }</w:t>
      </w:r>
    </w:p>
    <w:p w14:paraId="0251F70D" w14:textId="77777777" w:rsidR="006844F4" w:rsidRDefault="00000000">
      <w:pPr>
        <w:shd w:val="clear" w:color="auto" w:fill="1E1E1E"/>
        <w:spacing w:after="0" w:line="160" w:lineRule="exact"/>
      </w:pPr>
      <w:r>
        <w:rPr>
          <w:rFonts w:ascii="Consolas" w:hAnsi="Consolas" w:cs="Consolas"/>
          <w:color w:val="7F848E"/>
          <w:sz w:val="15"/>
          <w:szCs w:val="15"/>
        </w:rPr>
        <w:t>(3 rows)</w:t>
      </w:r>
    </w:p>
    <w:p w14:paraId="1D7F725C" w14:textId="77777777" w:rsidR="006844F4" w:rsidRDefault="006844F4">
      <w:pPr>
        <w:spacing w:after="0" w:line="70" w:lineRule="exact"/>
      </w:pPr>
    </w:p>
    <w:p w14:paraId="3D52F596" w14:textId="77777777" w:rsidR="006844F4" w:rsidRDefault="00000000">
      <w:pPr>
        <w:jc w:val="both"/>
      </w:pPr>
      <w:r>
        <w:t>Son olarak, son bir saat içinde aynı kullanıcı tarafından yapılan DELETE işlemleri gruplanarak şüpheli aktivite tespiti için bir özet sorgusu çalıştırılmıştır. Bu sorgu, kısa sürede çok sayıda silme işlemi yapan bir kullanıcıyı tespit etmek için kullanılabilir:</w:t>
      </w:r>
    </w:p>
    <w:p w14:paraId="32A454E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5593053" w14:textId="77777777" w:rsidR="006844F4" w:rsidRDefault="00000000">
      <w:pPr>
        <w:shd w:val="clear" w:color="auto" w:fill="1E1E1E"/>
        <w:spacing w:after="0" w:line="160" w:lineRule="exact"/>
      </w:pPr>
      <w:r>
        <w:rPr>
          <w:rFonts w:ascii="Consolas" w:hAnsi="Consolas" w:cs="Consolas"/>
          <w:color w:val="D4D4D4"/>
          <w:sz w:val="15"/>
          <w:szCs w:val="15"/>
        </w:rPr>
        <w:t>SELECT kullanici, islem_tipi, COUNT(*) AS islem_sayisi,</w:t>
      </w:r>
    </w:p>
    <w:p w14:paraId="299FD245" w14:textId="77777777" w:rsidR="006844F4" w:rsidRDefault="00000000">
      <w:pPr>
        <w:shd w:val="clear" w:color="auto" w:fill="1E1E1E"/>
        <w:spacing w:after="0" w:line="160" w:lineRule="exact"/>
      </w:pPr>
      <w:r>
        <w:rPr>
          <w:rFonts w:ascii="Consolas" w:hAnsi="Consolas" w:cs="Consolas"/>
          <w:color w:val="D4D4D4"/>
          <w:sz w:val="15"/>
          <w:szCs w:val="15"/>
        </w:rPr>
        <w:t xml:space="preserve">       MIN(islem_zamani) AS ilk_islem, MAX(islem_zamani) AS son_islem</w:t>
      </w:r>
    </w:p>
    <w:p w14:paraId="73526D0A" w14:textId="77777777" w:rsidR="006844F4" w:rsidRDefault="00000000">
      <w:pPr>
        <w:shd w:val="clear" w:color="auto" w:fill="1E1E1E"/>
        <w:spacing w:after="0" w:line="160" w:lineRule="exact"/>
      </w:pPr>
      <w:r>
        <w:rPr>
          <w:rFonts w:ascii="Consolas" w:hAnsi="Consolas" w:cs="Consolas"/>
          <w:color w:val="D4D4D4"/>
          <w:sz w:val="15"/>
          <w:szCs w:val="15"/>
        </w:rPr>
        <w:t>FROM audit_log</w:t>
      </w:r>
    </w:p>
    <w:p w14:paraId="3C2E1FE1" w14:textId="77777777" w:rsidR="006844F4" w:rsidRDefault="00000000">
      <w:pPr>
        <w:shd w:val="clear" w:color="auto" w:fill="1E1E1E"/>
        <w:spacing w:after="0" w:line="160" w:lineRule="exact"/>
      </w:pPr>
      <w:r>
        <w:rPr>
          <w:rFonts w:ascii="Consolas" w:hAnsi="Consolas" w:cs="Consolas"/>
          <w:color w:val="D4D4D4"/>
          <w:sz w:val="15"/>
          <w:szCs w:val="15"/>
        </w:rPr>
        <w:t>WHERE islem_tipi = 'DELETE' AND islem_zamani &gt; now() - INTERVAL '1 hour'</w:t>
      </w:r>
    </w:p>
    <w:p w14:paraId="5089CF55" w14:textId="77777777" w:rsidR="006844F4" w:rsidRDefault="00000000">
      <w:pPr>
        <w:shd w:val="clear" w:color="auto" w:fill="1E1E1E"/>
        <w:spacing w:after="0" w:line="160" w:lineRule="exact"/>
      </w:pPr>
      <w:r>
        <w:rPr>
          <w:rFonts w:ascii="Consolas" w:hAnsi="Consolas" w:cs="Consolas"/>
          <w:color w:val="D4D4D4"/>
          <w:sz w:val="15"/>
          <w:szCs w:val="15"/>
        </w:rPr>
        <w:t>GROUP BY kullanici, islem_tipi</w:t>
      </w:r>
    </w:p>
    <w:p w14:paraId="51E3CC7D" w14:textId="77777777" w:rsidR="006844F4" w:rsidRDefault="00000000">
      <w:pPr>
        <w:shd w:val="clear" w:color="auto" w:fill="1E1E1E"/>
        <w:spacing w:after="0" w:line="160" w:lineRule="exact"/>
      </w:pPr>
      <w:r>
        <w:rPr>
          <w:rFonts w:ascii="Consolas" w:hAnsi="Consolas" w:cs="Consolas"/>
          <w:color w:val="D4D4D4"/>
          <w:sz w:val="15"/>
          <w:szCs w:val="15"/>
        </w:rPr>
        <w:t>HAVING COUNT(*) &gt; 0</w:t>
      </w:r>
    </w:p>
    <w:p w14:paraId="2B28C4BB" w14:textId="77777777" w:rsidR="006844F4" w:rsidRDefault="00000000">
      <w:pPr>
        <w:shd w:val="clear" w:color="auto" w:fill="1E1E1E"/>
        <w:spacing w:after="0" w:line="160" w:lineRule="exact"/>
      </w:pPr>
      <w:r>
        <w:rPr>
          <w:rFonts w:ascii="Consolas" w:hAnsi="Consolas" w:cs="Consolas"/>
          <w:color w:val="D4D4D4"/>
          <w:sz w:val="15"/>
          <w:szCs w:val="15"/>
        </w:rPr>
        <w:t>ORDER BY islem_sayisi DESC;</w:t>
      </w:r>
    </w:p>
    <w:p w14:paraId="5610144C"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41E783B2" w14:textId="77777777" w:rsidR="006844F4" w:rsidRDefault="00000000">
      <w:pPr>
        <w:shd w:val="clear" w:color="auto" w:fill="1E1E1E"/>
        <w:spacing w:after="0" w:line="160" w:lineRule="exact"/>
      </w:pPr>
      <w:r>
        <w:rPr>
          <w:rFonts w:ascii="Consolas" w:hAnsi="Consolas" w:cs="Consolas"/>
          <w:color w:val="D4D4D4"/>
          <w:sz w:val="15"/>
          <w:szCs w:val="15"/>
        </w:rPr>
        <w:t xml:space="preserve"> kullanici | islem_tipi | islem_sayisi |      ilk_islem      |      son_islem</w:t>
      </w:r>
    </w:p>
    <w:p w14:paraId="69B42691" w14:textId="77777777" w:rsidR="006844F4" w:rsidRDefault="00000000">
      <w:pPr>
        <w:shd w:val="clear" w:color="auto" w:fill="1E1E1E"/>
        <w:spacing w:after="0" w:line="160" w:lineRule="exact"/>
      </w:pPr>
      <w:r>
        <w:rPr>
          <w:rFonts w:ascii="Consolas" w:hAnsi="Consolas" w:cs="Consolas"/>
          <w:color w:val="6A9955"/>
          <w:sz w:val="15"/>
          <w:szCs w:val="15"/>
        </w:rPr>
        <w:t>-----------+-------------+---------------+-----------------------+-----------------------</w:t>
      </w:r>
    </w:p>
    <w:p w14:paraId="3F387FE3" w14:textId="77777777" w:rsidR="006844F4" w:rsidRDefault="00000000">
      <w:pPr>
        <w:shd w:val="clear" w:color="auto" w:fill="1E1E1E"/>
        <w:spacing w:after="0" w:line="160" w:lineRule="exact"/>
      </w:pPr>
      <w:r>
        <w:rPr>
          <w:rFonts w:ascii="Consolas" w:hAnsi="Consolas" w:cs="Consolas"/>
          <w:color w:val="D4D4D4"/>
          <w:sz w:val="15"/>
          <w:szCs w:val="15"/>
        </w:rPr>
        <w:t xml:space="preserve"> postgres  | DELETE      |             1 | 2026-06-09 21:14:32   | 2026-06-09 21:14:32</w:t>
      </w:r>
    </w:p>
    <w:p w14:paraId="758F00ED" w14:textId="77777777" w:rsidR="006844F4" w:rsidRDefault="00000000">
      <w:pPr>
        <w:shd w:val="clear" w:color="auto" w:fill="1E1E1E"/>
        <w:spacing w:after="0" w:line="160" w:lineRule="exact"/>
      </w:pPr>
      <w:r>
        <w:rPr>
          <w:rFonts w:ascii="Consolas" w:hAnsi="Consolas" w:cs="Consolas"/>
          <w:color w:val="7F848E"/>
          <w:sz w:val="15"/>
          <w:szCs w:val="15"/>
        </w:rPr>
        <w:t>(1 row)</w:t>
      </w:r>
    </w:p>
    <w:p w14:paraId="0A237FA8" w14:textId="77777777" w:rsidR="006844F4" w:rsidRDefault="006844F4">
      <w:pPr>
        <w:spacing w:after="0" w:line="70" w:lineRule="exact"/>
      </w:pPr>
    </w:p>
    <w:p w14:paraId="0EE517BE" w14:textId="77777777" w:rsidR="006844F4" w:rsidRDefault="00000000">
      <w:pPr>
        <w:spacing w:before="110" w:after="40"/>
      </w:pPr>
      <w:r>
        <w:rPr>
          <w:b/>
          <w:color w:val="1F4E79"/>
          <w:sz w:val="26"/>
        </w:rPr>
        <w:lastRenderedPageBreak/>
        <w:t>7. SONUÇ VE DEĞERLENDİRME</w:t>
      </w:r>
    </w:p>
    <w:p w14:paraId="05CC80FC" w14:textId="77777777" w:rsidR="006844F4" w:rsidRDefault="00000000">
      <w:pPr>
        <w:jc w:val="both"/>
      </w:pPr>
      <w:r>
        <w:t>Bu projede demo veritabanı üzerinde dört katmanlı bir güvenlik mimarisi kurulmuştur: (1) en az yetki ilkesine dayalı rol yönetimi, (2) pgcrypto ile hassas alanların şifrelenmesi ve parolaların geri döndürülemez biçimde hash'lenmesi, (3) SQL injection saldırılarının canlandırılması ve parametreli sorgu, girdi doğrulama ile en az yetki kombinasyonuyla engellenmesi, (4) trigger tabanlı audit log mekanizmasıyla tüm veri değişikliklerinin JSONB formatında, kim/ne zaman/ne değişti bilgisiyle birlikte kaydedilmesi. Testler sonucunda yetkisiz işlemlerin ("permission denied"), şifre çözme hatalarının ("Wrong key or corrupt data") ve girdi doğrulama hatalarının ("Geçersiz karakter tespit edildi") beklenen şekilde tetiklendiği görülmüş; bu da güvenlik kontrollerinin etkin çalıştığını doğrulamaktadır.</w:t>
      </w:r>
    </w:p>
    <w:p w14:paraId="117CF66D" w14:textId="77777777" w:rsidR="006844F4" w:rsidRDefault="00000000">
      <w:pPr>
        <w:jc w:val="both"/>
      </w:pPr>
      <w:r>
        <w:t>Gelecek çalışmalarda aşağıdaki geliştirmeler yapılabilir:</w:t>
      </w:r>
    </w:p>
    <w:p w14:paraId="020673E4" w14:textId="77777777" w:rsidR="006844F4" w:rsidRDefault="00000000">
      <w:pPr>
        <w:pStyle w:val="ListeMaddemi"/>
      </w:pPr>
      <w:r>
        <w:t>pgaudit eklentisi ile oturum (session) ve nesne (object) düzeyinde daha kapsamlı denetim kayıtları tutulabilir.</w:t>
      </w:r>
    </w:p>
    <w:p w14:paraId="4C989F76" w14:textId="77777777" w:rsidR="006844F4" w:rsidRDefault="00000000">
      <w:pPr>
        <w:pStyle w:val="ListeMaddemi"/>
      </w:pPr>
      <w:r>
        <w:t>Şifreleme anahtarları doğrudan SQL içinde değil, bir anahtar yönetim servisinde (KMS) saklanabilir.</w:t>
      </w:r>
    </w:p>
    <w:p w14:paraId="162A3D1A" w14:textId="77777777" w:rsidR="006844F4" w:rsidRDefault="00000000">
      <w:pPr>
        <w:pStyle w:val="ListeMaddemi"/>
      </w:pPr>
      <w:r>
        <w:t>audit_log tablosu için periyodik arşivleme ve uzun süreli saklama politikası tanımlanabilir.</w:t>
      </w:r>
    </w:p>
    <w:p w14:paraId="6D76C0A5" w14:textId="77777777" w:rsidR="006844F4" w:rsidRDefault="00000000">
      <w:pPr>
        <w:pStyle w:val="ListeMaddemi"/>
      </w:pPr>
      <w:r>
        <w:t>Şüpheli aktivite tespiti, otomatik bildirim (e-posta/Slack) ile entegre edilebilir.</w:t>
      </w:r>
    </w:p>
    <w:p w14:paraId="7FC96E9A" w14:textId="77777777" w:rsidR="006844F4" w:rsidRDefault="00000000">
      <w:r>
        <w:br w:type="page"/>
      </w:r>
    </w:p>
    <w:p w14:paraId="6DA5031A" w14:textId="77777777" w:rsidR="006844F4" w:rsidRDefault="00000000">
      <w:pPr>
        <w:spacing w:after="240"/>
        <w:jc w:val="center"/>
      </w:pPr>
      <w:r>
        <w:rPr>
          <w:b/>
          <w:color w:val="1F4E79"/>
          <w:sz w:val="30"/>
        </w:rPr>
        <w:lastRenderedPageBreak/>
        <w:t>PROJE 6: VERİTABANI YÜKSELTME VE SÜRÜM YÖNETİMİ</w:t>
      </w:r>
    </w:p>
    <w:p w14:paraId="6E74F1B5" w14:textId="77777777" w:rsidR="006844F4" w:rsidRDefault="00000000">
      <w:pPr>
        <w:spacing w:before="110" w:after="40"/>
      </w:pPr>
      <w:r>
        <w:rPr>
          <w:b/>
          <w:color w:val="1F4E79"/>
          <w:sz w:val="26"/>
        </w:rPr>
        <w:t>1. GİRİŞ</w:t>
      </w:r>
    </w:p>
    <w:p w14:paraId="176990F0" w14:textId="77777777" w:rsidR="006844F4" w:rsidRDefault="00000000">
      <w:pPr>
        <w:jc w:val="both"/>
      </w:pPr>
      <w:r>
        <w:t>Bu projede, PostgreSQL 16 üzerinde çalışan demo veritabanı (bookings şeması) için bir veritabanı yükseltme planı ve sürüm yönetimi mekanizması tasarlanmıştır. Çalışma üç bölümden oluşmaktadır: (1) anlamsal sürümleme (semantic versioning) mantığıyla şema değişikliklerini kayıt altına alan bir schema_versiyon tablosu ve DDL Event Trigger ile tüm şema değişikliklerini otomatik yakalayan bir denetim mekanizması, (2) v1.0.0'dan v2.0.0'a geçişi sağlayan, transaction (BEGIN/COMMIT) içinde uygulanan bir yükseltme planı, (3) yükseltmenin doğruluğunu kanıtlayan test sorguları ve gerektiğinde v2.0.0'dan v1.0.0'a dönüşü sağlayan bağımlılık sıralı bir geri dönüş (rollback) planı.</w:t>
      </w:r>
    </w:p>
    <w:p w14:paraId="47E9F51E" w14:textId="77777777" w:rsidR="006844F4" w:rsidRDefault="00000000">
      <w:pPr>
        <w:jc w:val="both"/>
      </w:pPr>
      <w:r>
        <w:t>Senaryo, gerçek bir üretim veritabanında yapılan şema değişikliklerinin nasıl izlenebilir, geri alınabilir ve test edilebilir hale getirileceğini göstermeyi amaçlamaktadır: yeni bir sadakat programı (loyalty) modülü ve uçuş gecikme analitiği eklenmekte; bu değişiklikler hem otomatik DDL log'una hem de manuel sürüm geçmişi tablosuna kaydedilmekte ve sonunda tamamen geri alınabildiği kanıtlanmaktadır.</w:t>
      </w:r>
    </w:p>
    <w:p w14:paraId="756D66FF" w14:textId="77777777" w:rsidR="006844F4" w:rsidRDefault="00000000">
      <w:pPr>
        <w:spacing w:before="110" w:after="40"/>
      </w:pPr>
      <w:r>
        <w:rPr>
          <w:b/>
          <w:color w:val="1F4E79"/>
          <w:sz w:val="26"/>
        </w:rPr>
        <w:t>2. ÇALIŞMA ORTAMI VE KULLANILAN VERİTABANI</w:t>
      </w:r>
    </w:p>
    <w:p w14:paraId="01154272" w14:textId="77777777" w:rsidR="006844F4" w:rsidRDefault="00000000">
      <w:pPr>
        <w:jc w:val="both"/>
      </w:pPr>
      <w:r>
        <w:t>Çalışma ortamı PostgreSQL 16 ve psql komut satırı istemcisinden oluşmaktadır. Veritabanı olarak demo (bookings şeması, PostgresPro örnek havayolu rezervasyon veritabanı) kullanılmıştır. Proje, üç SQL dosyasından oluşmaktadır:</w:t>
      </w:r>
    </w:p>
    <w:p w14:paraId="27A2C1FE" w14:textId="77777777" w:rsidR="006844F4" w:rsidRDefault="00000000">
      <w:pPr>
        <w:pStyle w:val="ListeMaddemi"/>
      </w:pPr>
      <w:r>
        <w:t>01_surum_yonetimi.sql — şema versiyon takip tablosu ve DDL Event Trigger kurulumu (v1.0.0 başlangıç durumu)</w:t>
      </w:r>
    </w:p>
    <w:p w14:paraId="29F8F80E" w14:textId="77777777" w:rsidR="006844F4" w:rsidRDefault="00000000">
      <w:pPr>
        <w:pStyle w:val="ListeMaddemi"/>
      </w:pPr>
      <w:r>
        <w:t>02_yukseltme_plani.sql — v1.0.0 → v2.0.0 yükseltmesi (yeni kolonlar, yeni tablo, view, indeksler)</w:t>
      </w:r>
    </w:p>
    <w:p w14:paraId="4F50FAB4" w14:textId="77777777" w:rsidR="006844F4" w:rsidRDefault="00000000">
      <w:pPr>
        <w:pStyle w:val="ListeMaddemi"/>
      </w:pPr>
      <w:r>
        <w:t>03_test_geri_donus.sql — yükseltme sonrası testler ve v2.0.0 → v1.0.0 geri dönüş planı</w:t>
      </w:r>
    </w:p>
    <w:p w14:paraId="70AEA3C4" w14:textId="77777777" w:rsidR="006844F4" w:rsidRDefault="00000000">
      <w:pPr>
        <w:jc w:val="both"/>
      </w:pPr>
      <w:r>
        <w:t>Bu yapı, MS SQL Server'daki veritabanı projelerinde (Database Projects / SSDT) ya da Flyway / Liquibase gibi araçlarda kullanılan "migration script" mantığına karşılık gelmektedir: her sürüm değişikliği numaralandırılmış bir betikle uygulanır ve geriye dönüş betiği ile birlikte saklanır.</w:t>
      </w:r>
    </w:p>
    <w:p w14:paraId="76CD8CA9" w14:textId="77777777" w:rsidR="006844F4" w:rsidRDefault="00000000">
      <w:pPr>
        <w:spacing w:before="110" w:after="40"/>
      </w:pPr>
      <w:r>
        <w:rPr>
          <w:b/>
          <w:color w:val="1F4E79"/>
          <w:sz w:val="26"/>
        </w:rPr>
        <w:t>3. SÜRÜM YÖNETİMİ – ŞEMA VERSİYON TAKİBİ VE DDL EVENT TRIGGER</w:t>
      </w:r>
    </w:p>
    <w:p w14:paraId="469A3657" w14:textId="77777777" w:rsidR="006844F4" w:rsidRDefault="00000000">
      <w:pPr>
        <w:jc w:val="both"/>
      </w:pPr>
      <w:r>
        <w:t>İlk adımda mevcut PostgreSQL ortamı doğrulanmıştır:</w:t>
      </w:r>
    </w:p>
    <w:p w14:paraId="252386B1"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EF2FB08" w14:textId="77777777" w:rsidR="006844F4" w:rsidRDefault="00000000">
      <w:pPr>
        <w:shd w:val="clear" w:color="auto" w:fill="1E1E1E"/>
        <w:spacing w:after="0" w:line="160" w:lineRule="exact"/>
      </w:pPr>
      <w:r>
        <w:rPr>
          <w:rFonts w:ascii="Consolas" w:hAnsi="Consolas" w:cs="Consolas"/>
          <w:color w:val="D4D4D4"/>
          <w:sz w:val="15"/>
          <w:szCs w:val="15"/>
        </w:rPr>
        <w:t>SELECT version() AS postgres_versiyonu, current_database() AS veritabani,</w:t>
      </w:r>
    </w:p>
    <w:p w14:paraId="2A954DBB" w14:textId="77777777" w:rsidR="006844F4" w:rsidRDefault="00000000">
      <w:pPr>
        <w:shd w:val="clear" w:color="auto" w:fill="1E1E1E"/>
        <w:spacing w:after="0" w:line="160" w:lineRule="exact"/>
      </w:pPr>
      <w:r>
        <w:rPr>
          <w:rFonts w:ascii="Consolas" w:hAnsi="Consolas" w:cs="Consolas"/>
          <w:color w:val="D4D4D4"/>
          <w:sz w:val="15"/>
          <w:szCs w:val="15"/>
        </w:rPr>
        <w:t xml:space="preserve">       current_schema() AS aktif_sema,</w:t>
      </w:r>
    </w:p>
    <w:p w14:paraId="3CD3C105" w14:textId="77777777" w:rsidR="006844F4" w:rsidRDefault="00000000">
      <w:pPr>
        <w:shd w:val="clear" w:color="auto" w:fill="1E1E1E"/>
        <w:spacing w:after="0" w:line="160" w:lineRule="exact"/>
      </w:pPr>
      <w:r>
        <w:rPr>
          <w:rFonts w:ascii="Consolas" w:hAnsi="Consolas" w:cs="Consolas"/>
          <w:color w:val="D4D4D4"/>
          <w:sz w:val="15"/>
          <w:szCs w:val="15"/>
        </w:rPr>
        <w:t xml:space="preserve">       pg_postmaster_start_time()::DATE AS sunucu_baslangic;</w:t>
      </w:r>
    </w:p>
    <w:p w14:paraId="22A0BE9A"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0BBCCF00" w14:textId="77777777" w:rsidR="006844F4" w:rsidRDefault="00000000">
      <w:pPr>
        <w:shd w:val="clear" w:color="auto" w:fill="1E1E1E"/>
        <w:spacing w:after="0" w:line="160" w:lineRule="exact"/>
      </w:pPr>
      <w:r>
        <w:rPr>
          <w:rFonts w:ascii="Consolas" w:hAnsi="Consolas" w:cs="Consolas"/>
          <w:color w:val="D4D4D4"/>
          <w:sz w:val="15"/>
          <w:szCs w:val="15"/>
        </w:rPr>
        <w:t xml:space="preserve">                         postgres_versiyonu                          | veritabani | aktif_sema | sunucu_baslangic</w:t>
      </w:r>
    </w:p>
    <w:p w14:paraId="655DD730" w14:textId="77777777" w:rsidR="006844F4" w:rsidRDefault="00000000">
      <w:pPr>
        <w:shd w:val="clear" w:color="auto" w:fill="1E1E1E"/>
        <w:spacing w:after="0" w:line="160" w:lineRule="exact"/>
      </w:pPr>
      <w:r>
        <w:rPr>
          <w:rFonts w:ascii="Consolas" w:hAnsi="Consolas" w:cs="Consolas"/>
          <w:color w:val="6A9955"/>
          <w:sz w:val="15"/>
          <w:szCs w:val="15"/>
        </w:rPr>
        <w:t>------------------------------------------------------------------------+------------+-------------+-------------------</w:t>
      </w:r>
    </w:p>
    <w:p w14:paraId="5C154260" w14:textId="77777777" w:rsidR="006844F4" w:rsidRDefault="00000000">
      <w:pPr>
        <w:shd w:val="clear" w:color="auto" w:fill="1E1E1E"/>
        <w:spacing w:after="0" w:line="160" w:lineRule="exact"/>
      </w:pPr>
      <w:r>
        <w:rPr>
          <w:rFonts w:ascii="Consolas" w:hAnsi="Consolas" w:cs="Consolas"/>
          <w:color w:val="D4D4D4"/>
          <w:sz w:val="15"/>
          <w:szCs w:val="15"/>
        </w:rPr>
        <w:t xml:space="preserve"> PostgreSQL 16.4 on aarch64-apple-darwin23.6.0, compiled by clang 15.0  | demo       | bookings    | 2026-06-09</w:t>
      </w:r>
    </w:p>
    <w:p w14:paraId="36A032F8" w14:textId="77777777" w:rsidR="006844F4" w:rsidRDefault="00000000">
      <w:pPr>
        <w:shd w:val="clear" w:color="auto" w:fill="1E1E1E"/>
        <w:spacing w:after="0" w:line="160" w:lineRule="exact"/>
      </w:pPr>
      <w:r>
        <w:rPr>
          <w:rFonts w:ascii="Consolas" w:hAnsi="Consolas" w:cs="Consolas"/>
          <w:color w:val="7F848E"/>
          <w:sz w:val="15"/>
          <w:szCs w:val="15"/>
        </w:rPr>
        <w:t>(1 row)</w:t>
      </w:r>
    </w:p>
    <w:p w14:paraId="3AD0229F" w14:textId="77777777" w:rsidR="006844F4" w:rsidRDefault="006844F4">
      <w:pPr>
        <w:spacing w:after="0" w:line="70" w:lineRule="exact"/>
      </w:pPr>
    </w:p>
    <w:p w14:paraId="5DCCEF06" w14:textId="77777777" w:rsidR="006844F4" w:rsidRDefault="00000000">
      <w:pPr>
        <w:jc w:val="both"/>
      </w:pPr>
      <w:r>
        <w:t>Şema değişikliklerinin sürüm numarasıyla (MAJOR.MINOR.PATCH) izlenebilmesi için bir schema_versiyon tablosu oluşturulmuş ve mevcut başlangıç durumu v1.0.0 olarak kaydedilmiştir:</w:t>
      </w:r>
    </w:p>
    <w:p w14:paraId="19FA9B0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schema_versiyon (</w:t>
      </w:r>
    </w:p>
    <w:p w14:paraId="3E1A8AA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id              SERIAL PRIMARY KEY,</w:t>
      </w:r>
    </w:p>
    <w:p w14:paraId="1B45EF1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versiyon_no     TEXT NOT NULL,</w:t>
      </w:r>
    </w:p>
    <w:p w14:paraId="64F2886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aciklama        TEXT NOT NULL,</w:t>
      </w:r>
    </w:p>
    <w:p w14:paraId="47675D4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degisiklik_tipi TEXT NOT NULL</w:t>
      </w:r>
    </w:p>
    <w:p w14:paraId="6371B39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CHECK (degisiklik_tipi IN ('UPGRADE', 'ROLLBACK', 'HOTFIX')),</w:t>
      </w:r>
    </w:p>
    <w:p w14:paraId="1C04C44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uygulayan       TEXT DEFAULT current_user,</w:t>
      </w:r>
    </w:p>
    <w:p w14:paraId="7DEA0E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uygulama_tarihi TIMESTAMP DEFAULT now(),</w:t>
      </w:r>
    </w:p>
    <w:p w14:paraId="173E7EF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durum           TEXT DEFAULT 'BASARILI'</w:t>
      </w:r>
    </w:p>
    <w:p w14:paraId="53988CF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CHECK (durum IN ('BASARILI', 'BASARISIZ', 'BEKLEMEDE')),</w:t>
      </w:r>
    </w:p>
    <w:p w14:paraId="1E658A8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sql_betigi      TEXT</w:t>
      </w:r>
    </w:p>
    <w:p w14:paraId="3880DF0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42F8AB9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58DAB0F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INSERT INTO schema_versiyon (versiyon_no, aciklama, degisiklik_tipi, sql_betigi)</w:t>
      </w:r>
    </w:p>
    <w:p w14:paraId="58C3E50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VALUES ('1.0.0',</w:t>
      </w:r>
    </w:p>
    <w:p w14:paraId="6E35E33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'Başlangıç durumu — uçuş rezervasyon şeması (flights, bookings, tickets, ...)',</w:t>
      </w:r>
    </w:p>
    <w:p w14:paraId="245B3649" w14:textId="77777777" w:rsidR="006844F4" w:rsidRDefault="00000000">
      <w:pPr>
        <w:pBdr>
          <w:left w:val="single" w:sz="18" w:space="6" w:color="2F81F7"/>
        </w:pBdr>
        <w:shd w:val="clear" w:color="auto" w:fill="F4F6F8"/>
        <w:spacing w:after="0" w:line="160" w:lineRule="exact"/>
        <w:rPr>
          <w:rFonts w:ascii="Consolas" w:hAnsi="Consolas" w:cs="Consolas"/>
          <w:color w:val="24292E"/>
          <w:sz w:val="15"/>
          <w:szCs w:val="15"/>
        </w:rPr>
      </w:pPr>
      <w:r>
        <w:rPr>
          <w:rFonts w:ascii="Consolas" w:hAnsi="Consolas" w:cs="Consolas"/>
          <w:color w:val="24292E"/>
          <w:sz w:val="15"/>
          <w:szCs w:val="15"/>
        </w:rPr>
        <w:t xml:space="preserve">        'UPGRADE', '01_surum_yonetimi.sql'</w:t>
      </w:r>
      <w:proofErr w:type="gramStart"/>
      <w:r>
        <w:rPr>
          <w:rFonts w:ascii="Consolas" w:hAnsi="Consolas" w:cs="Consolas"/>
          <w:color w:val="24292E"/>
          <w:sz w:val="15"/>
          <w:szCs w:val="15"/>
        </w:rPr>
        <w:t>);</w:t>
      </w:r>
      <w:proofErr w:type="gramEnd"/>
    </w:p>
    <w:p w14:paraId="0E531B96" w14:textId="77777777" w:rsidR="00453047" w:rsidRDefault="00453047">
      <w:pPr>
        <w:pBdr>
          <w:left w:val="single" w:sz="18" w:space="6" w:color="2F81F7"/>
        </w:pBdr>
        <w:shd w:val="clear" w:color="auto" w:fill="F4F6F8"/>
        <w:spacing w:after="0" w:line="160" w:lineRule="exact"/>
        <w:rPr>
          <w:rFonts w:ascii="Consolas" w:hAnsi="Consolas" w:cs="Consolas"/>
          <w:color w:val="24292E"/>
          <w:sz w:val="15"/>
          <w:szCs w:val="15"/>
        </w:rPr>
      </w:pPr>
    </w:p>
    <w:p w14:paraId="066BD9B3" w14:textId="77777777" w:rsidR="00453047" w:rsidRDefault="00453047">
      <w:pPr>
        <w:pBdr>
          <w:left w:val="single" w:sz="18" w:space="6" w:color="2F81F7"/>
        </w:pBdr>
        <w:shd w:val="clear" w:color="auto" w:fill="F4F6F8"/>
        <w:spacing w:after="0" w:line="160" w:lineRule="exact"/>
        <w:rPr>
          <w:rFonts w:ascii="Consolas" w:hAnsi="Consolas" w:cs="Consolas"/>
          <w:color w:val="24292E"/>
          <w:sz w:val="15"/>
          <w:szCs w:val="15"/>
        </w:rPr>
      </w:pPr>
    </w:p>
    <w:p w14:paraId="6989C9A7" w14:textId="77777777" w:rsidR="00453047" w:rsidRDefault="00453047">
      <w:pPr>
        <w:pBdr>
          <w:left w:val="single" w:sz="18" w:space="6" w:color="2F81F7"/>
        </w:pBdr>
        <w:shd w:val="clear" w:color="auto" w:fill="F4F6F8"/>
        <w:spacing w:after="0" w:line="160" w:lineRule="exact"/>
        <w:rPr>
          <w:rFonts w:ascii="Consolas" w:hAnsi="Consolas" w:cs="Consolas"/>
          <w:color w:val="24292E"/>
          <w:sz w:val="15"/>
          <w:szCs w:val="15"/>
        </w:rPr>
      </w:pPr>
    </w:p>
    <w:p w14:paraId="275CDF61" w14:textId="77777777" w:rsidR="00453047" w:rsidRDefault="00453047">
      <w:pPr>
        <w:pBdr>
          <w:left w:val="single" w:sz="18" w:space="6" w:color="2F81F7"/>
        </w:pBdr>
        <w:shd w:val="clear" w:color="auto" w:fill="F4F6F8"/>
        <w:spacing w:after="0" w:line="160" w:lineRule="exact"/>
        <w:rPr>
          <w:rFonts w:ascii="Consolas" w:hAnsi="Consolas" w:cs="Consolas"/>
          <w:color w:val="24292E"/>
          <w:sz w:val="15"/>
          <w:szCs w:val="15"/>
        </w:rPr>
      </w:pPr>
    </w:p>
    <w:p w14:paraId="5C2C36FE" w14:textId="77777777" w:rsidR="00453047" w:rsidRDefault="00453047">
      <w:pPr>
        <w:pBdr>
          <w:left w:val="single" w:sz="18" w:space="6" w:color="2F81F7"/>
        </w:pBdr>
        <w:shd w:val="clear" w:color="auto" w:fill="F4F6F8"/>
        <w:spacing w:after="0" w:line="160" w:lineRule="exact"/>
      </w:pPr>
    </w:p>
    <w:p w14:paraId="5A3E5EEB" w14:textId="77777777" w:rsidR="006844F4" w:rsidRDefault="006844F4">
      <w:pPr>
        <w:spacing w:after="0" w:line="70" w:lineRule="exact"/>
      </w:pPr>
    </w:p>
    <w:p w14:paraId="25CC3364" w14:textId="77777777" w:rsidR="006844F4" w:rsidRDefault="00000000">
      <w:pPr>
        <w:shd w:val="clear" w:color="auto" w:fill="3A3D41"/>
        <w:spacing w:before="60" w:after="0" w:line="178" w:lineRule="exact"/>
      </w:pPr>
      <w:r>
        <w:rPr>
          <w:rFonts w:ascii="Consolas" w:hAnsi="Consolas" w:cs="Consolas"/>
          <w:color w:val="FF5F56"/>
          <w:sz w:val="14"/>
          <w:szCs w:val="14"/>
        </w:rPr>
        <w:lastRenderedPageBreak/>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w:t>
      </w:r>
      <w:proofErr w:type="gramStart"/>
      <w:r>
        <w:rPr>
          <w:rFonts w:ascii="Consolas" w:hAnsi="Consolas" w:cs="Consolas"/>
          <w:color w:val="9DA5B4"/>
          <w:sz w:val="14"/>
          <w:szCs w:val="14"/>
        </w:rPr>
        <w:t>#  —</w:t>
      </w:r>
      <w:proofErr w:type="gramEnd"/>
      <w:r>
        <w:rPr>
          <w:rFonts w:ascii="Consolas" w:hAnsi="Consolas" w:cs="Consolas"/>
          <w:color w:val="9DA5B4"/>
          <w:sz w:val="14"/>
          <w:szCs w:val="14"/>
        </w:rPr>
        <w:t xml:space="preserve">  psql (PostgreSQL 16)</w:t>
      </w:r>
    </w:p>
    <w:p w14:paraId="25DC4AE3" w14:textId="77777777" w:rsidR="006844F4" w:rsidRDefault="00000000">
      <w:pPr>
        <w:shd w:val="clear" w:color="auto" w:fill="1E1E1E"/>
        <w:spacing w:after="0" w:line="160" w:lineRule="exact"/>
      </w:pPr>
      <w:r>
        <w:rPr>
          <w:rFonts w:ascii="Consolas" w:hAnsi="Consolas" w:cs="Consolas"/>
          <w:color w:val="D4D4D4"/>
          <w:sz w:val="15"/>
          <w:szCs w:val="15"/>
        </w:rPr>
        <w:t xml:space="preserve"> id | versiyon_no |             aciklama              | degisiklik_tipi | uygulayan |     uygulama_tarihi    | durum</w:t>
      </w:r>
    </w:p>
    <w:p w14:paraId="0F31ABDA" w14:textId="77777777" w:rsidR="006844F4" w:rsidRDefault="00000000">
      <w:pPr>
        <w:shd w:val="clear" w:color="auto" w:fill="1E1E1E"/>
        <w:spacing w:after="0" w:line="160" w:lineRule="exact"/>
      </w:pPr>
      <w:r>
        <w:rPr>
          <w:rFonts w:ascii="Consolas" w:hAnsi="Consolas" w:cs="Consolas"/>
          <w:color w:val="6A9955"/>
          <w:sz w:val="15"/>
          <w:szCs w:val="15"/>
        </w:rPr>
        <w:t>----+--------------+-------------------------------------+-------------------+-----------+--------------------------+------------</w:t>
      </w:r>
    </w:p>
    <w:p w14:paraId="7F9A854F" w14:textId="77777777" w:rsidR="006844F4" w:rsidRDefault="00000000">
      <w:pPr>
        <w:shd w:val="clear" w:color="auto" w:fill="1E1E1E"/>
        <w:spacing w:after="0" w:line="160" w:lineRule="exact"/>
      </w:pPr>
      <w:r>
        <w:rPr>
          <w:rFonts w:ascii="Consolas" w:hAnsi="Consolas" w:cs="Consolas"/>
          <w:color w:val="D4D4D4"/>
          <w:sz w:val="15"/>
          <w:szCs w:val="15"/>
        </w:rPr>
        <w:t xml:space="preserve">  1 | 1.0.0        | Başlangıç durumu — uçuş rezervasyon | UPGRADE           | postgres  | 2026-06-09 20:58:01     | BASARILI</w:t>
      </w:r>
    </w:p>
    <w:p w14:paraId="65F933F7" w14:textId="77777777" w:rsidR="006844F4" w:rsidRDefault="00000000">
      <w:pPr>
        <w:shd w:val="clear" w:color="auto" w:fill="1E1E1E"/>
        <w:spacing w:after="0" w:line="160" w:lineRule="exact"/>
      </w:pPr>
      <w:r>
        <w:rPr>
          <w:rFonts w:ascii="Consolas" w:hAnsi="Consolas" w:cs="Consolas"/>
          <w:color w:val="7F848E"/>
          <w:sz w:val="15"/>
          <w:szCs w:val="15"/>
        </w:rPr>
        <w:t>(1 row)</w:t>
      </w:r>
    </w:p>
    <w:p w14:paraId="244B65C5" w14:textId="77777777" w:rsidR="006844F4" w:rsidRDefault="006844F4">
      <w:pPr>
        <w:spacing w:after="0" w:line="70" w:lineRule="exact"/>
      </w:pPr>
    </w:p>
    <w:p w14:paraId="7B8C04A3" w14:textId="77777777" w:rsidR="006844F4" w:rsidRDefault="00000000">
      <w:pPr>
        <w:jc w:val="both"/>
      </w:pPr>
      <w:r>
        <w:t>Ardından, MS SQL Server'daki DDL Trigger özelliğinin PostgreSQL karşılığı olan bir DDL Event Trigger kurulmuştur. ddl_command_end olayında tetiklenen bu trigger, çalıştırılan her CREATE/ALTER/DROP komutunu otomatik olarak ddl_degisiklik_log tablosuna yazar:</w:t>
      </w:r>
    </w:p>
    <w:p w14:paraId="459AEBC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ddl_degisiklik_log (</w:t>
      </w:r>
    </w:p>
    <w:p w14:paraId="635345C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log_id      SERIAL PRIMARY KEY,</w:t>
      </w:r>
    </w:p>
    <w:p w14:paraId="0CA87DA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komut_tipi  TEXT, nesne_tipi TEXT, nesne_adi TEXT,</w:t>
      </w:r>
    </w:p>
    <w:p w14:paraId="36E9E09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kullanici   TEXT, zaman TIMESTAMP DEFAULT now(),</w:t>
      </w:r>
    </w:p>
    <w:p w14:paraId="4558CD2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sorgu_metni TEXT</w:t>
      </w:r>
    </w:p>
    <w:p w14:paraId="7AC4218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5146D3E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253CA7B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OR REPLACE FUNCTION ddl_degisiklik_yakala()</w:t>
      </w:r>
    </w:p>
    <w:p w14:paraId="22FB5DB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RETURNS event_trigger AS $$</w:t>
      </w:r>
    </w:p>
    <w:p w14:paraId="20480D5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DECLARE r RECORD;</w:t>
      </w:r>
    </w:p>
    <w:p w14:paraId="0734180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BEGIN</w:t>
      </w:r>
    </w:p>
    <w:p w14:paraId="748B579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FOR r IN SELECT * FROM pg_event_trigger_ddl_commands() LOOP</w:t>
      </w:r>
    </w:p>
    <w:p w14:paraId="20ACA79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INSERT INTO ddl_degisiklik_log</w:t>
      </w:r>
    </w:p>
    <w:p w14:paraId="1AA5C38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(komut_tipi, nesne_tipi, nesne_adi, kullanici, sorgu_metni)</w:t>
      </w:r>
    </w:p>
    <w:p w14:paraId="644B58C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VALUES (r.command_tag, r.object_type, r.object_identity,</w:t>
      </w:r>
    </w:p>
    <w:p w14:paraId="3998B2D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current_user, current_query());</w:t>
      </w:r>
    </w:p>
    <w:p w14:paraId="32129E7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END LOOP;</w:t>
      </w:r>
    </w:p>
    <w:p w14:paraId="0F559DA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END;</w:t>
      </w:r>
    </w:p>
    <w:p w14:paraId="628D335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LANGUAGE plpgsql;</w:t>
      </w:r>
    </w:p>
    <w:p w14:paraId="5DF80C4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0FFC51B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EVENT TRIGGER ddl_degisiklik_trigger</w:t>
      </w:r>
    </w:p>
    <w:p w14:paraId="5DD8BE3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ON ddl_command_end</w:t>
      </w:r>
    </w:p>
    <w:p w14:paraId="5F0615C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EXECUTE FUNCTION ddl_degisiklik_yakala();</w:t>
      </w:r>
    </w:p>
    <w:p w14:paraId="077F40CD" w14:textId="77777777" w:rsidR="006844F4" w:rsidRDefault="006844F4">
      <w:pPr>
        <w:spacing w:after="0" w:line="70" w:lineRule="exact"/>
      </w:pPr>
    </w:p>
    <w:p w14:paraId="37E5BE75" w14:textId="77777777" w:rsidR="006844F4" w:rsidRDefault="00000000">
      <w:pPr>
        <w:jc w:val="both"/>
      </w:pPr>
      <w:r>
        <w:t>Trigger'ın çalıştığını doğrulamak için örnek bir tablo oluşturulup hemen ardından silinmiş; bu iki DDL işleminin de otomatik olarak log tablosuna düştüğü görülmüştür:</w:t>
      </w:r>
    </w:p>
    <w:p w14:paraId="03C85B0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85820A9" w14:textId="77777777" w:rsidR="006844F4" w:rsidRDefault="00000000">
      <w:pPr>
        <w:shd w:val="clear" w:color="auto" w:fill="1E1E1E"/>
        <w:spacing w:after="0" w:line="160" w:lineRule="exact"/>
      </w:pPr>
      <w:r>
        <w:rPr>
          <w:rFonts w:ascii="Consolas" w:hAnsi="Consolas" w:cs="Consolas"/>
          <w:color w:val="D4D4D4"/>
          <w:sz w:val="15"/>
          <w:szCs w:val="15"/>
        </w:rPr>
        <w:t>CREATE TABLE trigger_test_tablosu (id SERIAL PRIMARY KEY, adi TEXT);</w:t>
      </w:r>
    </w:p>
    <w:p w14:paraId="27E9D16E" w14:textId="77777777" w:rsidR="006844F4" w:rsidRDefault="00000000">
      <w:pPr>
        <w:shd w:val="clear" w:color="auto" w:fill="1E1E1E"/>
        <w:spacing w:after="0" w:line="160" w:lineRule="exact"/>
      </w:pPr>
      <w:r>
        <w:rPr>
          <w:rFonts w:ascii="Consolas" w:hAnsi="Consolas" w:cs="Consolas"/>
          <w:color w:val="D4D4D4"/>
          <w:sz w:val="15"/>
          <w:szCs w:val="15"/>
        </w:rPr>
        <w:t>DROP TABLE trigger_test_tablosu;</w:t>
      </w:r>
    </w:p>
    <w:p w14:paraId="5014413A"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341726DD" w14:textId="77777777" w:rsidR="006844F4" w:rsidRDefault="00000000">
      <w:pPr>
        <w:shd w:val="clear" w:color="auto" w:fill="1E1E1E"/>
        <w:spacing w:after="0" w:line="160" w:lineRule="exact"/>
      </w:pPr>
      <w:r>
        <w:rPr>
          <w:rFonts w:ascii="Consolas" w:hAnsi="Consolas" w:cs="Consolas"/>
          <w:color w:val="D4D4D4"/>
          <w:sz w:val="15"/>
          <w:szCs w:val="15"/>
        </w:rPr>
        <w:t>SELECT log_id, komut_tipi, nesne_tipi, nesne_adi, kullanici, zaman</w:t>
      </w:r>
    </w:p>
    <w:p w14:paraId="773AA920" w14:textId="77777777" w:rsidR="006844F4" w:rsidRDefault="00000000">
      <w:pPr>
        <w:shd w:val="clear" w:color="auto" w:fill="1E1E1E"/>
        <w:spacing w:after="0" w:line="160" w:lineRule="exact"/>
      </w:pPr>
      <w:r>
        <w:rPr>
          <w:rFonts w:ascii="Consolas" w:hAnsi="Consolas" w:cs="Consolas"/>
          <w:color w:val="D4D4D4"/>
          <w:sz w:val="15"/>
          <w:szCs w:val="15"/>
        </w:rPr>
        <w:t>FROM ddl_degisiklik_log ORDER BY zaman DESC LIMIT 5;</w:t>
      </w:r>
    </w:p>
    <w:p w14:paraId="20771D59"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14ADA864" w14:textId="77777777" w:rsidR="006844F4" w:rsidRDefault="00000000">
      <w:pPr>
        <w:shd w:val="clear" w:color="auto" w:fill="1E1E1E"/>
        <w:spacing w:after="0" w:line="160" w:lineRule="exact"/>
      </w:pPr>
      <w:r>
        <w:rPr>
          <w:rFonts w:ascii="Consolas" w:hAnsi="Consolas" w:cs="Consolas"/>
          <w:color w:val="D4D4D4"/>
          <w:sz w:val="15"/>
          <w:szCs w:val="15"/>
        </w:rPr>
        <w:t xml:space="preserve"> log_id | komut_tipi  | nesne_tipi |              nesne_adi             | kullanici |        zaman</w:t>
      </w:r>
    </w:p>
    <w:p w14:paraId="6521BBA0" w14:textId="77777777" w:rsidR="006844F4" w:rsidRDefault="00000000">
      <w:pPr>
        <w:shd w:val="clear" w:color="auto" w:fill="1E1E1E"/>
        <w:spacing w:after="0" w:line="160" w:lineRule="exact"/>
      </w:pPr>
      <w:r>
        <w:rPr>
          <w:rFonts w:ascii="Consolas" w:hAnsi="Consolas" w:cs="Consolas"/>
          <w:color w:val="6A9955"/>
          <w:sz w:val="15"/>
          <w:szCs w:val="15"/>
        </w:rPr>
        <w:t>--------+--------------+-------------+---------------------------------------+-----------+----------------------</w:t>
      </w:r>
    </w:p>
    <w:p w14:paraId="5A27C4E9" w14:textId="77777777" w:rsidR="006844F4" w:rsidRDefault="00000000">
      <w:pPr>
        <w:shd w:val="clear" w:color="auto" w:fill="1E1E1E"/>
        <w:spacing w:after="0" w:line="160" w:lineRule="exact"/>
      </w:pPr>
      <w:r>
        <w:rPr>
          <w:rFonts w:ascii="Consolas" w:hAnsi="Consolas" w:cs="Consolas"/>
          <w:color w:val="D4D4D4"/>
          <w:sz w:val="15"/>
          <w:szCs w:val="15"/>
        </w:rPr>
        <w:t xml:space="preserve">      2 | DROP TABLE   | table       | bookings.trigger_test_tablosu        | postgres  | 2026-06-09 20:58:42</w:t>
      </w:r>
    </w:p>
    <w:p w14:paraId="42BA0C0A" w14:textId="77777777" w:rsidR="006844F4" w:rsidRDefault="00000000">
      <w:pPr>
        <w:shd w:val="clear" w:color="auto" w:fill="1E1E1E"/>
        <w:spacing w:after="0" w:line="160" w:lineRule="exact"/>
      </w:pPr>
      <w:r>
        <w:rPr>
          <w:rFonts w:ascii="Consolas" w:hAnsi="Consolas" w:cs="Consolas"/>
          <w:color w:val="D4D4D4"/>
          <w:sz w:val="15"/>
          <w:szCs w:val="15"/>
        </w:rPr>
        <w:t xml:space="preserve">      1 | CREATE TABLE | table       | bookings.trigger_test_tablosu        | postgres  | 2026-06-09 20:58:41</w:t>
      </w:r>
    </w:p>
    <w:p w14:paraId="766CBCF6" w14:textId="77777777" w:rsidR="006844F4" w:rsidRDefault="00000000">
      <w:pPr>
        <w:shd w:val="clear" w:color="auto" w:fill="1E1E1E"/>
        <w:spacing w:after="0" w:line="160" w:lineRule="exact"/>
      </w:pPr>
      <w:r>
        <w:rPr>
          <w:rFonts w:ascii="Consolas" w:hAnsi="Consolas" w:cs="Consolas"/>
          <w:color w:val="7F848E"/>
          <w:sz w:val="15"/>
          <w:szCs w:val="15"/>
        </w:rPr>
        <w:t>(2 rows)</w:t>
      </w:r>
    </w:p>
    <w:p w14:paraId="449A27B2" w14:textId="77777777" w:rsidR="006844F4" w:rsidRDefault="006844F4">
      <w:pPr>
        <w:spacing w:after="0" w:line="70" w:lineRule="exact"/>
      </w:pPr>
    </w:p>
    <w:p w14:paraId="68F1BAF1" w14:textId="77777777" w:rsidR="006844F4" w:rsidRDefault="00000000">
      <w:pPr>
        <w:jc w:val="both"/>
      </w:pPr>
      <w:r>
        <w:t>Son olarak v1.0.0 başlangıç durumunun bir görüntüsü (baseline) alınarak, yükseltme sonrasında karşılaştırma yapılabilmesi için bookings şemasındaki tüm tabloların kolon sayısı ve boyutu kaydedilmiştir:</w:t>
      </w:r>
    </w:p>
    <w:p w14:paraId="1C9DA33E"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68C4661" w14:textId="77777777" w:rsidR="006844F4" w:rsidRDefault="00000000">
      <w:pPr>
        <w:shd w:val="clear" w:color="auto" w:fill="1E1E1E"/>
        <w:spacing w:after="0" w:line="160" w:lineRule="exact"/>
      </w:pPr>
      <w:r>
        <w:rPr>
          <w:rFonts w:ascii="Consolas" w:hAnsi="Consolas" w:cs="Consolas"/>
          <w:color w:val="D4D4D4"/>
          <w:sz w:val="15"/>
          <w:szCs w:val="15"/>
        </w:rPr>
        <w:t xml:space="preserve">   tablo_adi    | kolon_sayisi | toplam_boyut</w:t>
      </w:r>
    </w:p>
    <w:p w14:paraId="2E74F4AB" w14:textId="77777777" w:rsidR="006844F4" w:rsidRDefault="00000000">
      <w:pPr>
        <w:shd w:val="clear" w:color="auto" w:fill="1E1E1E"/>
        <w:spacing w:after="0" w:line="160" w:lineRule="exact"/>
      </w:pPr>
      <w:r>
        <w:rPr>
          <w:rFonts w:ascii="Consolas" w:hAnsi="Consolas" w:cs="Consolas"/>
          <w:color w:val="6A9955"/>
          <w:sz w:val="15"/>
          <w:szCs w:val="15"/>
        </w:rPr>
        <w:t>------------------+---------------+---------------</w:t>
      </w:r>
    </w:p>
    <w:p w14:paraId="57DB2082" w14:textId="77777777" w:rsidR="006844F4" w:rsidRDefault="00000000">
      <w:pPr>
        <w:shd w:val="clear" w:color="auto" w:fill="1E1E1E"/>
        <w:spacing w:after="0" w:line="160" w:lineRule="exact"/>
      </w:pPr>
      <w:r>
        <w:rPr>
          <w:rFonts w:ascii="Consolas" w:hAnsi="Consolas" w:cs="Consolas"/>
          <w:color w:val="D4D4D4"/>
          <w:sz w:val="15"/>
          <w:szCs w:val="15"/>
        </w:rPr>
        <w:t xml:space="preserve"> aircrafts_data   |             3 | 40 kB</w:t>
      </w:r>
    </w:p>
    <w:p w14:paraId="0C7AF3A5" w14:textId="77777777" w:rsidR="006844F4" w:rsidRDefault="00000000">
      <w:pPr>
        <w:shd w:val="clear" w:color="auto" w:fill="1E1E1E"/>
        <w:spacing w:after="0" w:line="160" w:lineRule="exact"/>
      </w:pPr>
      <w:r>
        <w:rPr>
          <w:rFonts w:ascii="Consolas" w:hAnsi="Consolas" w:cs="Consolas"/>
          <w:color w:val="D4D4D4"/>
          <w:sz w:val="15"/>
          <w:szCs w:val="15"/>
        </w:rPr>
        <w:t xml:space="preserve"> airports_data    |             4 | 96 kB</w:t>
      </w:r>
    </w:p>
    <w:p w14:paraId="63E1C14E" w14:textId="77777777" w:rsidR="006844F4" w:rsidRDefault="00000000">
      <w:pPr>
        <w:shd w:val="clear" w:color="auto" w:fill="1E1E1E"/>
        <w:spacing w:after="0" w:line="160" w:lineRule="exact"/>
      </w:pPr>
      <w:r>
        <w:rPr>
          <w:rFonts w:ascii="Consolas" w:hAnsi="Consolas" w:cs="Consolas"/>
          <w:color w:val="D4D4D4"/>
          <w:sz w:val="15"/>
          <w:szCs w:val="15"/>
        </w:rPr>
        <w:t xml:space="preserve"> bookings         |             3 | 38 MB</w:t>
      </w:r>
    </w:p>
    <w:p w14:paraId="66C1A84C" w14:textId="77777777" w:rsidR="006844F4" w:rsidRDefault="00000000">
      <w:pPr>
        <w:shd w:val="clear" w:color="auto" w:fill="1E1E1E"/>
        <w:spacing w:after="0" w:line="160" w:lineRule="exact"/>
      </w:pPr>
      <w:r>
        <w:rPr>
          <w:rFonts w:ascii="Consolas" w:hAnsi="Consolas" w:cs="Consolas"/>
          <w:color w:val="D4D4D4"/>
          <w:sz w:val="15"/>
          <w:szCs w:val="15"/>
        </w:rPr>
        <w:t xml:space="preserve"> flights          |             8 | 6960 kB</w:t>
      </w:r>
    </w:p>
    <w:p w14:paraId="2E625915" w14:textId="77777777" w:rsidR="006844F4" w:rsidRDefault="00000000">
      <w:pPr>
        <w:shd w:val="clear" w:color="auto" w:fill="1E1E1E"/>
        <w:spacing w:after="0" w:line="160" w:lineRule="exact"/>
      </w:pPr>
      <w:r>
        <w:rPr>
          <w:rFonts w:ascii="Consolas" w:hAnsi="Consolas" w:cs="Consolas"/>
          <w:color w:val="D4D4D4"/>
          <w:sz w:val="15"/>
          <w:szCs w:val="15"/>
        </w:rPr>
        <w:t xml:space="preserve"> seats            |             3 | 98 MB</w:t>
      </w:r>
    </w:p>
    <w:p w14:paraId="0E003C92" w14:textId="77777777" w:rsidR="006844F4" w:rsidRDefault="00000000">
      <w:pPr>
        <w:shd w:val="clear" w:color="auto" w:fill="1E1E1E"/>
        <w:spacing w:after="0" w:line="160" w:lineRule="exact"/>
      </w:pPr>
      <w:r>
        <w:rPr>
          <w:rFonts w:ascii="Consolas" w:hAnsi="Consolas" w:cs="Consolas"/>
          <w:color w:val="D4D4D4"/>
          <w:sz w:val="15"/>
          <w:szCs w:val="15"/>
        </w:rPr>
        <w:t xml:space="preserve"> ticket_flights   |             4 | 104 MB</w:t>
      </w:r>
    </w:p>
    <w:p w14:paraId="3A205A85" w14:textId="77777777" w:rsidR="006844F4" w:rsidRDefault="00000000">
      <w:pPr>
        <w:shd w:val="clear" w:color="auto" w:fill="1E1E1E"/>
        <w:spacing w:after="0" w:line="160" w:lineRule="exact"/>
      </w:pPr>
      <w:r>
        <w:rPr>
          <w:rFonts w:ascii="Consolas" w:hAnsi="Consolas" w:cs="Consolas"/>
          <w:color w:val="D4D4D4"/>
          <w:sz w:val="15"/>
          <w:szCs w:val="15"/>
        </w:rPr>
        <w:t xml:space="preserve"> tickets          |             4 | 62 MB</w:t>
      </w:r>
    </w:p>
    <w:p w14:paraId="063D83FA" w14:textId="77777777" w:rsidR="006844F4" w:rsidRDefault="00000000">
      <w:pPr>
        <w:shd w:val="clear" w:color="auto" w:fill="1E1E1E"/>
        <w:spacing w:after="0" w:line="160" w:lineRule="exact"/>
      </w:pPr>
      <w:r>
        <w:rPr>
          <w:rFonts w:ascii="Consolas" w:hAnsi="Consolas" w:cs="Consolas"/>
          <w:color w:val="7F848E"/>
          <w:sz w:val="15"/>
          <w:szCs w:val="15"/>
        </w:rPr>
        <w:t>(7 rows)</w:t>
      </w:r>
    </w:p>
    <w:p w14:paraId="00FCB144" w14:textId="77777777" w:rsidR="006844F4" w:rsidRDefault="006844F4">
      <w:pPr>
        <w:spacing w:after="0" w:line="70" w:lineRule="exact"/>
      </w:pPr>
    </w:p>
    <w:p w14:paraId="79292DF4" w14:textId="77777777" w:rsidR="006844F4" w:rsidRDefault="00000000">
      <w:pPr>
        <w:spacing w:before="110" w:after="40"/>
      </w:pPr>
      <w:r>
        <w:rPr>
          <w:b/>
          <w:color w:val="1F4E79"/>
          <w:sz w:val="26"/>
        </w:rPr>
        <w:t>4. YÜKSELTME PLANI – v1.0.0 → v2.0.0</w:t>
      </w:r>
    </w:p>
    <w:p w14:paraId="3BD4E8F2" w14:textId="77777777" w:rsidR="006844F4" w:rsidRDefault="00000000">
      <w:pPr>
        <w:jc w:val="both"/>
      </w:pPr>
      <w:r>
        <w:t>v2.0.0 sürümünde iki yeni iş özelliği eklenmiştir: (a) yolculara puan ve seviye atayan bir sadakat programı (loyalty) modülü, (b) uçuşlar için beklenen gecikme süresi ve iptal nedeni bilgisi ile bunları özetleyen bir gecikme istatistikleri görünümü. Tüm yapısal değişiklikler BEGIN/COMMIT blokları içinde, atomik (ya hep ya hiç) biçimde uygulanmıştır.</w:t>
      </w:r>
    </w:p>
    <w:p w14:paraId="71F96227" w14:textId="77777777" w:rsidR="006844F4" w:rsidRDefault="00000000">
      <w:pPr>
        <w:jc w:val="both"/>
      </w:pPr>
      <w:r>
        <w:t xml:space="preserve">Öncelikle tickets tablosunun mevcut yapısı (baseline) listelenmiştir, ardından bu tabloya ucus_puani </w:t>
      </w:r>
      <w:proofErr w:type="spellStart"/>
      <w:r>
        <w:t>ve</w:t>
      </w:r>
      <w:proofErr w:type="spellEnd"/>
      <w:r>
        <w:t xml:space="preserve"> </w:t>
      </w:r>
      <w:proofErr w:type="spellStart"/>
      <w:r>
        <w:t>uye_seviyesi</w:t>
      </w:r>
      <w:proofErr w:type="spellEnd"/>
      <w:r>
        <w:t xml:space="preserve"> </w:t>
      </w:r>
      <w:proofErr w:type="spellStart"/>
      <w:r>
        <w:t>kolonları</w:t>
      </w:r>
      <w:proofErr w:type="spellEnd"/>
      <w:r>
        <w:t xml:space="preserve"> </w:t>
      </w:r>
      <w:proofErr w:type="spellStart"/>
      <w:r>
        <w:t>eklenmiştir</w:t>
      </w:r>
      <w:proofErr w:type="spellEnd"/>
      <w:r>
        <w:t>:</w:t>
      </w:r>
    </w:p>
    <w:p w14:paraId="57B29446" w14:textId="77777777" w:rsidR="00453047" w:rsidRDefault="00453047">
      <w:pPr>
        <w:jc w:val="both"/>
      </w:pPr>
    </w:p>
    <w:p w14:paraId="0C0688ED" w14:textId="77777777" w:rsidR="00453047" w:rsidRDefault="00453047">
      <w:pPr>
        <w:jc w:val="both"/>
      </w:pPr>
    </w:p>
    <w:p w14:paraId="073774F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lastRenderedPageBreak/>
        <w:t>BEGIN;</w:t>
      </w:r>
    </w:p>
    <w:p w14:paraId="759013A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TABLE bookings.tickets</w:t>
      </w:r>
    </w:p>
    <w:p w14:paraId="334EF6A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ADD COLUMN ucus_puani   INTEGER DEFAULT 0,</w:t>
      </w:r>
    </w:p>
    <w:p w14:paraId="7758A68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ADD COLUMN uye_seviyesi TEXT    DEFAULT 'STANDART'</w:t>
      </w:r>
    </w:p>
    <w:p w14:paraId="1EFA592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CHECK (uye_seviyesi IN ('STANDART', 'SILVER', 'GOLD', 'PLATINUM'));</w:t>
      </w:r>
    </w:p>
    <w:p w14:paraId="053BC0A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COMMIT;</w:t>
      </w:r>
    </w:p>
    <w:p w14:paraId="605BA8ED" w14:textId="77777777" w:rsidR="006844F4" w:rsidRDefault="006844F4">
      <w:pPr>
        <w:spacing w:after="0" w:line="70" w:lineRule="exact"/>
      </w:pPr>
    </w:p>
    <w:p w14:paraId="376C848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59244518" w14:textId="77777777" w:rsidR="006844F4" w:rsidRDefault="00000000">
      <w:pPr>
        <w:shd w:val="clear" w:color="auto" w:fill="1E1E1E"/>
        <w:spacing w:after="0" w:line="160" w:lineRule="exact"/>
      </w:pPr>
      <w:r>
        <w:rPr>
          <w:rFonts w:ascii="Consolas" w:hAnsi="Consolas" w:cs="Consolas"/>
          <w:color w:val="D4D4D4"/>
          <w:sz w:val="15"/>
          <w:szCs w:val="15"/>
        </w:rPr>
        <w:t xml:space="preserve"> column_name   |     data_type      |  column_default</w:t>
      </w:r>
    </w:p>
    <w:p w14:paraId="5F7B89B3" w14:textId="77777777" w:rsidR="006844F4" w:rsidRDefault="00000000">
      <w:pPr>
        <w:shd w:val="clear" w:color="auto" w:fill="1E1E1E"/>
        <w:spacing w:after="0" w:line="160" w:lineRule="exact"/>
      </w:pPr>
      <w:r>
        <w:rPr>
          <w:rFonts w:ascii="Consolas" w:hAnsi="Consolas" w:cs="Consolas"/>
          <w:color w:val="6A9955"/>
          <w:sz w:val="15"/>
          <w:szCs w:val="15"/>
        </w:rPr>
        <w:t>----------------+---------------------+--------------------</w:t>
      </w:r>
    </w:p>
    <w:p w14:paraId="215E8C05" w14:textId="77777777" w:rsidR="006844F4" w:rsidRDefault="00000000">
      <w:pPr>
        <w:shd w:val="clear" w:color="auto" w:fill="1E1E1E"/>
        <w:spacing w:after="0" w:line="160" w:lineRule="exact"/>
      </w:pPr>
      <w:r>
        <w:rPr>
          <w:rFonts w:ascii="Consolas" w:hAnsi="Consolas" w:cs="Consolas"/>
          <w:color w:val="D4D4D4"/>
          <w:sz w:val="15"/>
          <w:szCs w:val="15"/>
        </w:rPr>
        <w:t xml:space="preserve"> ucus_puani     | integer             | 0</w:t>
      </w:r>
    </w:p>
    <w:p w14:paraId="432E5630" w14:textId="77777777" w:rsidR="006844F4" w:rsidRDefault="00000000">
      <w:pPr>
        <w:shd w:val="clear" w:color="auto" w:fill="1E1E1E"/>
        <w:spacing w:after="0" w:line="160" w:lineRule="exact"/>
      </w:pPr>
      <w:r>
        <w:rPr>
          <w:rFonts w:ascii="Consolas" w:hAnsi="Consolas" w:cs="Consolas"/>
          <w:color w:val="D4D4D4"/>
          <w:sz w:val="15"/>
          <w:szCs w:val="15"/>
        </w:rPr>
        <w:t xml:space="preserve"> uye_seviyesi   | text                | 'STANDART'::text</w:t>
      </w:r>
    </w:p>
    <w:p w14:paraId="63AD3605" w14:textId="77777777" w:rsidR="006844F4" w:rsidRDefault="00000000">
      <w:pPr>
        <w:shd w:val="clear" w:color="auto" w:fill="1E1E1E"/>
        <w:spacing w:after="0" w:line="160" w:lineRule="exact"/>
      </w:pPr>
      <w:r>
        <w:rPr>
          <w:rFonts w:ascii="Consolas" w:hAnsi="Consolas" w:cs="Consolas"/>
          <w:color w:val="7F848E"/>
          <w:sz w:val="15"/>
          <w:szCs w:val="15"/>
        </w:rPr>
        <w:t>(2 rows)</w:t>
      </w:r>
    </w:p>
    <w:p w14:paraId="06FE3BB5" w14:textId="77777777" w:rsidR="006844F4" w:rsidRDefault="006844F4">
      <w:pPr>
        <w:spacing w:after="0" w:line="70" w:lineRule="exact"/>
      </w:pPr>
    </w:p>
    <w:p w14:paraId="624532B8" w14:textId="77777777" w:rsidR="006844F4" w:rsidRDefault="00000000">
      <w:pPr>
        <w:jc w:val="both"/>
      </w:pPr>
      <w:r>
        <w:t>Ardından, yolcuların biriktirdiği puanları ve üyelik seviyesini tutan sadakat_programi tablosu, tickets.ticket_no kolonuna FOREIGN KEY ile bağlı olacak şekilde oluşturulmuştur:</w:t>
      </w:r>
    </w:p>
    <w:p w14:paraId="13B79DE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BEGIN;</w:t>
      </w:r>
    </w:p>
    <w:p w14:paraId="06307CD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TABLE bookings.sadakat_programi (</w:t>
      </w:r>
    </w:p>
    <w:p w14:paraId="0D31C4C9"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program_id      SERIAL PRIMARY KEY,</w:t>
      </w:r>
    </w:p>
    <w:p w14:paraId="4956F87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ticket_no       CHAR(13) REFERENCES bookings.tickets(ticket_no),</w:t>
      </w:r>
    </w:p>
    <w:p w14:paraId="28877FFF"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toplam_puan     INTEGER DEFAULT 0,</w:t>
      </w:r>
    </w:p>
    <w:p w14:paraId="7146100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seviye          TEXT DEFAULT 'STANDART'</w:t>
      </w:r>
    </w:p>
    <w:p w14:paraId="27E1FE2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CHECK (seviye IN ('STANDART', 'SILVER', 'GOLD', 'PLATINUM')),</w:t>
      </w:r>
    </w:p>
    <w:p w14:paraId="23E06375"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kayit_tarihi    DATE DEFAULT CURRENT_DATE,</w:t>
      </w:r>
    </w:p>
    <w:p w14:paraId="72543CF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son_ucus_tarihi TIMESTAMP,</w:t>
      </w:r>
    </w:p>
    <w:p w14:paraId="24B2E7A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aktif_mi        BOOLEAN DEFAULT TRUE</w:t>
      </w:r>
    </w:p>
    <w:p w14:paraId="7E6DE67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t>
      </w:r>
    </w:p>
    <w:p w14:paraId="592FDD5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COMMIT;</w:t>
      </w:r>
    </w:p>
    <w:p w14:paraId="1C4B3896" w14:textId="77777777" w:rsidR="006844F4" w:rsidRDefault="006844F4">
      <w:pPr>
        <w:spacing w:after="0" w:line="70" w:lineRule="exact"/>
      </w:pPr>
    </w:p>
    <w:p w14:paraId="0CC68E23" w14:textId="77777777" w:rsidR="006844F4" w:rsidRDefault="00000000">
      <w:pPr>
        <w:jc w:val="both"/>
      </w:pPr>
      <w:r>
        <w:t>Tabloya, mevcut tickets kayıtlarından örneklenen 10.000 satır eklenmiş ve sorgu planlayıcısının istatistiklerini güncellemesi için ANALYZE çalıştırılmıştır. Üyelik seviyelerinin dağılımı aşağıdaki gibidir:</w:t>
      </w:r>
    </w:p>
    <w:p w14:paraId="38479EA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INSERT INTO bookings.sadakat_programi</w:t>
      </w:r>
    </w:p>
    <w:p w14:paraId="2E9EEAA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(ticket_no, toplam_puan, seviye, son_ucus_tarihi)</w:t>
      </w:r>
    </w:p>
    <w:p w14:paraId="219DBF8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t.ticket_no, (RANDOM() * 50000)::INTEGER,</w:t>
      </w:r>
    </w:p>
    <w:p w14:paraId="3BCA296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CASE WHEN RANDOM() &lt; 0.60 THEN 'STANDART'</w:t>
      </w:r>
    </w:p>
    <w:p w14:paraId="55A2986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WHEN RANDOM() &lt; 0.85 THEN 'SILVER'</w:t>
      </w:r>
    </w:p>
    <w:p w14:paraId="59BD6E4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WHEN RANDOM() &lt; 0.95 THEN 'GOLD'</w:t>
      </w:r>
    </w:p>
    <w:p w14:paraId="533D535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ELSE 'PLATINUM' END,</w:t>
      </w:r>
    </w:p>
    <w:p w14:paraId="72B41D5B"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NOW() - (RANDOM() * 365 || ' days')::INTERVAL</w:t>
      </w:r>
    </w:p>
    <w:p w14:paraId="02D70E9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bookings.tickets t LIMIT 10000;</w:t>
      </w:r>
    </w:p>
    <w:p w14:paraId="0F578B4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2C87D7A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ANALYZE bookings.sadakat_programi;</w:t>
      </w:r>
    </w:p>
    <w:p w14:paraId="7268E181" w14:textId="77777777" w:rsidR="006844F4" w:rsidRDefault="006844F4">
      <w:pPr>
        <w:spacing w:after="0" w:line="70" w:lineRule="exact"/>
      </w:pPr>
    </w:p>
    <w:p w14:paraId="3CA008C6"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27D77F5" w14:textId="77777777" w:rsidR="006844F4" w:rsidRDefault="00000000">
      <w:pPr>
        <w:shd w:val="clear" w:color="auto" w:fill="1E1E1E"/>
        <w:spacing w:after="0" w:line="160" w:lineRule="exact"/>
      </w:pPr>
      <w:r>
        <w:rPr>
          <w:rFonts w:ascii="Consolas" w:hAnsi="Consolas" w:cs="Consolas"/>
          <w:color w:val="D4D4D4"/>
          <w:sz w:val="15"/>
          <w:szCs w:val="15"/>
        </w:rPr>
        <w:t xml:space="preserve"> kayit_sayisi |  seviye</w:t>
      </w:r>
    </w:p>
    <w:p w14:paraId="026FDEA7" w14:textId="77777777" w:rsidR="006844F4" w:rsidRDefault="00000000">
      <w:pPr>
        <w:shd w:val="clear" w:color="auto" w:fill="1E1E1E"/>
        <w:spacing w:after="0" w:line="160" w:lineRule="exact"/>
      </w:pPr>
      <w:r>
        <w:rPr>
          <w:rFonts w:ascii="Consolas" w:hAnsi="Consolas" w:cs="Consolas"/>
          <w:color w:val="6A9955"/>
          <w:sz w:val="15"/>
          <w:szCs w:val="15"/>
        </w:rPr>
        <w:t>---------------+-----------</w:t>
      </w:r>
    </w:p>
    <w:p w14:paraId="18BD6EAF" w14:textId="77777777" w:rsidR="006844F4" w:rsidRDefault="00000000">
      <w:pPr>
        <w:shd w:val="clear" w:color="auto" w:fill="1E1E1E"/>
        <w:spacing w:after="0" w:line="160" w:lineRule="exact"/>
      </w:pPr>
      <w:r>
        <w:rPr>
          <w:rFonts w:ascii="Consolas" w:hAnsi="Consolas" w:cs="Consolas"/>
          <w:color w:val="D4D4D4"/>
          <w:sz w:val="15"/>
          <w:szCs w:val="15"/>
        </w:rPr>
        <w:t xml:space="preserve">          1003 | GOLD</w:t>
      </w:r>
    </w:p>
    <w:p w14:paraId="364BE407" w14:textId="77777777" w:rsidR="006844F4" w:rsidRDefault="00000000">
      <w:pPr>
        <w:shd w:val="clear" w:color="auto" w:fill="1E1E1E"/>
        <w:spacing w:after="0" w:line="160" w:lineRule="exact"/>
      </w:pPr>
      <w:r>
        <w:rPr>
          <w:rFonts w:ascii="Consolas" w:hAnsi="Consolas" w:cs="Consolas"/>
          <w:color w:val="D4D4D4"/>
          <w:sz w:val="15"/>
          <w:szCs w:val="15"/>
        </w:rPr>
        <w:t xml:space="preserve">           498 | PLATINUM</w:t>
      </w:r>
    </w:p>
    <w:p w14:paraId="1877B0B8" w14:textId="77777777" w:rsidR="006844F4" w:rsidRDefault="00000000">
      <w:pPr>
        <w:shd w:val="clear" w:color="auto" w:fill="1E1E1E"/>
        <w:spacing w:after="0" w:line="160" w:lineRule="exact"/>
      </w:pPr>
      <w:r>
        <w:rPr>
          <w:rFonts w:ascii="Consolas" w:hAnsi="Consolas" w:cs="Consolas"/>
          <w:color w:val="D4D4D4"/>
          <w:sz w:val="15"/>
          <w:szCs w:val="15"/>
        </w:rPr>
        <w:t xml:space="preserve">          2521 | SILVER</w:t>
      </w:r>
    </w:p>
    <w:p w14:paraId="42C343F5" w14:textId="77777777" w:rsidR="006844F4" w:rsidRDefault="00000000">
      <w:pPr>
        <w:shd w:val="clear" w:color="auto" w:fill="1E1E1E"/>
        <w:spacing w:after="0" w:line="160" w:lineRule="exact"/>
      </w:pPr>
      <w:r>
        <w:rPr>
          <w:rFonts w:ascii="Consolas" w:hAnsi="Consolas" w:cs="Consolas"/>
          <w:color w:val="D4D4D4"/>
          <w:sz w:val="15"/>
          <w:szCs w:val="15"/>
        </w:rPr>
        <w:t xml:space="preserve">          5978 | STANDART</w:t>
      </w:r>
    </w:p>
    <w:p w14:paraId="5812E1EC" w14:textId="77777777" w:rsidR="006844F4" w:rsidRDefault="00000000">
      <w:pPr>
        <w:shd w:val="clear" w:color="auto" w:fill="1E1E1E"/>
        <w:spacing w:after="0" w:line="160" w:lineRule="exact"/>
      </w:pPr>
      <w:r>
        <w:rPr>
          <w:rFonts w:ascii="Consolas" w:hAnsi="Consolas" w:cs="Consolas"/>
          <w:color w:val="7F848E"/>
          <w:sz w:val="15"/>
          <w:szCs w:val="15"/>
        </w:rPr>
        <w:t>(4 rows)</w:t>
      </w:r>
    </w:p>
    <w:p w14:paraId="6772055B" w14:textId="77777777" w:rsidR="006844F4" w:rsidRDefault="006844F4">
      <w:pPr>
        <w:spacing w:after="0" w:line="70" w:lineRule="exact"/>
      </w:pPr>
    </w:p>
    <w:p w14:paraId="1C44601C" w14:textId="77777777" w:rsidR="006844F4" w:rsidRDefault="00000000">
      <w:pPr>
        <w:jc w:val="both"/>
      </w:pPr>
      <w:r>
        <w:t>İkinci özellik için flights tablosuna beklenen_gecikme_dk ve iptal_nedeni kolonları eklenmiş; Delayed/Departed durumundaki ve 2017 sonrası uçuşlara örnek gecikme süreleri atanmıştır:</w:t>
      </w:r>
    </w:p>
    <w:p w14:paraId="0627C2C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BEGIN;</w:t>
      </w:r>
    </w:p>
    <w:p w14:paraId="3E6907E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TABLE bookings.flights</w:t>
      </w:r>
    </w:p>
    <w:p w14:paraId="5E60925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ADD COLUMN beklenen_gecikme_dk INTEGER DEFAULT 0,</w:t>
      </w:r>
    </w:p>
    <w:p w14:paraId="39DBE02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ADD COLUMN iptal_nedeni        TEXT;</w:t>
      </w:r>
    </w:p>
    <w:p w14:paraId="43327D3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COMMIT;</w:t>
      </w:r>
    </w:p>
    <w:p w14:paraId="02F9E93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4875AF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UPDATE bookings.flights</w:t>
      </w:r>
    </w:p>
    <w:p w14:paraId="65DDF2F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SET beklenen_gecikme_dk = (RANDOM() * 120)::INTEGER</w:t>
      </w:r>
    </w:p>
    <w:p w14:paraId="0EBE1C8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WHERE status IN ('Delayed', 'Departed')</w:t>
      </w:r>
    </w:p>
    <w:p w14:paraId="2E5884F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AND scheduled_departure &gt; '2017-01-01';</w:t>
      </w:r>
    </w:p>
    <w:p w14:paraId="14F1B420" w14:textId="77777777" w:rsidR="006844F4" w:rsidRDefault="006844F4">
      <w:pPr>
        <w:spacing w:after="0" w:line="70" w:lineRule="exact"/>
      </w:pPr>
    </w:p>
    <w:p w14:paraId="1797F28A"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B40537A" w14:textId="77777777" w:rsidR="006844F4" w:rsidRDefault="00000000">
      <w:pPr>
        <w:shd w:val="clear" w:color="auto" w:fill="1E1E1E"/>
        <w:spacing w:after="0" w:line="160" w:lineRule="exact"/>
      </w:pPr>
      <w:r>
        <w:rPr>
          <w:rFonts w:ascii="Consolas" w:hAnsi="Consolas" w:cs="Consolas"/>
          <w:color w:val="D4D4D4"/>
          <w:sz w:val="15"/>
          <w:szCs w:val="15"/>
        </w:rPr>
        <w:t xml:space="preserve">  status   | ucus_sayisi | ort_gecikme_dk</w:t>
      </w:r>
    </w:p>
    <w:p w14:paraId="2DCF43C4" w14:textId="77777777" w:rsidR="006844F4" w:rsidRDefault="00000000">
      <w:pPr>
        <w:shd w:val="clear" w:color="auto" w:fill="1E1E1E"/>
        <w:spacing w:after="0" w:line="160" w:lineRule="exact"/>
      </w:pPr>
      <w:r>
        <w:rPr>
          <w:rFonts w:ascii="Consolas" w:hAnsi="Consolas" w:cs="Consolas"/>
          <w:color w:val="6A9955"/>
          <w:sz w:val="15"/>
          <w:szCs w:val="15"/>
        </w:rPr>
        <w:t>------------+--------------+------------------</w:t>
      </w:r>
    </w:p>
    <w:p w14:paraId="036784E2" w14:textId="77777777" w:rsidR="006844F4" w:rsidRDefault="00000000">
      <w:pPr>
        <w:shd w:val="clear" w:color="auto" w:fill="1E1E1E"/>
        <w:spacing w:after="0" w:line="160" w:lineRule="exact"/>
      </w:pPr>
      <w:r>
        <w:rPr>
          <w:rFonts w:ascii="Consolas" w:hAnsi="Consolas" w:cs="Consolas"/>
          <w:color w:val="D4D4D4"/>
          <w:sz w:val="15"/>
          <w:szCs w:val="15"/>
        </w:rPr>
        <w:t xml:space="preserve"> Delayed    |          412 |             61</w:t>
      </w:r>
    </w:p>
    <w:p w14:paraId="35617AF0" w14:textId="77777777" w:rsidR="006844F4" w:rsidRDefault="00000000">
      <w:pPr>
        <w:shd w:val="clear" w:color="auto" w:fill="1E1E1E"/>
        <w:spacing w:after="0" w:line="160" w:lineRule="exact"/>
      </w:pPr>
      <w:r>
        <w:rPr>
          <w:rFonts w:ascii="Consolas" w:hAnsi="Consolas" w:cs="Consolas"/>
          <w:color w:val="D4D4D4"/>
          <w:sz w:val="15"/>
          <w:szCs w:val="15"/>
        </w:rPr>
        <w:t xml:space="preserve"> Departed   |         8156 |             60</w:t>
      </w:r>
    </w:p>
    <w:p w14:paraId="77B622CC" w14:textId="77777777" w:rsidR="006844F4" w:rsidRDefault="00000000">
      <w:pPr>
        <w:shd w:val="clear" w:color="auto" w:fill="1E1E1E"/>
        <w:spacing w:after="0" w:line="160" w:lineRule="exact"/>
      </w:pPr>
      <w:r>
        <w:rPr>
          <w:rFonts w:ascii="Consolas" w:hAnsi="Consolas" w:cs="Consolas"/>
          <w:color w:val="7F848E"/>
          <w:sz w:val="15"/>
          <w:szCs w:val="15"/>
        </w:rPr>
        <w:t>(2 rows)</w:t>
      </w:r>
    </w:p>
    <w:p w14:paraId="2161F59B" w14:textId="77777777" w:rsidR="006844F4" w:rsidRDefault="006844F4">
      <w:pPr>
        <w:spacing w:after="0" w:line="70" w:lineRule="exact"/>
      </w:pPr>
    </w:p>
    <w:p w14:paraId="4617FAC6" w14:textId="77777777" w:rsidR="006844F4" w:rsidRDefault="00000000">
      <w:pPr>
        <w:jc w:val="both"/>
      </w:pPr>
      <w:r>
        <w:t xml:space="preserve">Bu iki kolon kullanılarak, kalkış-varış havalimanı çiftleri bazında gecikme oranını ve ortalama gecikme süresini özetleyen gecikme_istatistikleri görünümü oluşturulmuştur (yalnızca 5'ten fazla </w:t>
      </w:r>
      <w:proofErr w:type="spellStart"/>
      <w:r>
        <w:t>uçuşu</w:t>
      </w:r>
      <w:proofErr w:type="spellEnd"/>
      <w:r>
        <w:t xml:space="preserve"> </w:t>
      </w:r>
      <w:proofErr w:type="spellStart"/>
      <w:r>
        <w:t>olan</w:t>
      </w:r>
      <w:proofErr w:type="spellEnd"/>
      <w:r>
        <w:t xml:space="preserve"> </w:t>
      </w:r>
      <w:proofErr w:type="spellStart"/>
      <w:r>
        <w:t>rotalar</w:t>
      </w:r>
      <w:proofErr w:type="spellEnd"/>
      <w:r>
        <w:t xml:space="preserve"> </w:t>
      </w:r>
      <w:proofErr w:type="spellStart"/>
      <w:r>
        <w:t>gösterilir</w:t>
      </w:r>
      <w:proofErr w:type="spellEnd"/>
      <w:r>
        <w:t>):</w:t>
      </w:r>
    </w:p>
    <w:p w14:paraId="5FEF1559" w14:textId="77777777" w:rsidR="00453047" w:rsidRDefault="00453047">
      <w:pPr>
        <w:jc w:val="both"/>
      </w:pPr>
    </w:p>
    <w:p w14:paraId="593F7C04" w14:textId="77777777" w:rsidR="00453047" w:rsidRDefault="00453047">
      <w:pPr>
        <w:jc w:val="both"/>
      </w:pPr>
    </w:p>
    <w:p w14:paraId="62A23B3A" w14:textId="77777777" w:rsidR="00453047" w:rsidRDefault="00453047">
      <w:pPr>
        <w:jc w:val="both"/>
      </w:pPr>
    </w:p>
    <w:p w14:paraId="20FC5200"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lastRenderedPageBreak/>
        <w:t>CREATE VIEW bookings.gecikme_istatistikleri AS</w:t>
      </w:r>
    </w:p>
    <w:p w14:paraId="0AE29C33"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SELECT f.departure_airport AS kalkis, f.arrival_airport AS varis,</w:t>
      </w:r>
    </w:p>
    <w:p w14:paraId="328F0DF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COUNT(*) AS toplam_ucus,</w:t>
      </w:r>
    </w:p>
    <w:p w14:paraId="3517BAD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SUM(CASE WHEN f.status = 'Delayed' THEN 1 ELSE 0 END) AS geciken,</w:t>
      </w:r>
    </w:p>
    <w:p w14:paraId="6A67721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ROUND(100.0 * SUM(CASE WHEN f.status = 'Delayed' THEN 1 ELSE 0 END)</w:t>
      </w:r>
    </w:p>
    <w:p w14:paraId="1D91C29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 COUNT(*), 2) AS gecikme_orani_yuzde,</w:t>
      </w:r>
    </w:p>
    <w:p w14:paraId="7BE2DE9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AVG(f.beklenen_gecikme_dk)::INTEGER AS ort_gecikme_dk</w:t>
      </w:r>
    </w:p>
    <w:p w14:paraId="4982287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FROM bookings.flights f</w:t>
      </w:r>
    </w:p>
    <w:p w14:paraId="215810F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GROUP BY f.departure_airport, f.arrival_airport</w:t>
      </w:r>
    </w:p>
    <w:p w14:paraId="4A8F872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HAVING COUNT(*) &gt; 5</w:t>
      </w:r>
    </w:p>
    <w:p w14:paraId="7F3FEE0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ORDER BY gecikme_orani_yuzde DESC;</w:t>
      </w:r>
    </w:p>
    <w:p w14:paraId="529C6C98" w14:textId="77777777" w:rsidR="006844F4" w:rsidRDefault="006844F4">
      <w:pPr>
        <w:spacing w:after="0" w:line="70" w:lineRule="exact"/>
      </w:pPr>
    </w:p>
    <w:p w14:paraId="55FEF76E"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1672C99" w14:textId="77777777" w:rsidR="006844F4" w:rsidRDefault="00000000">
      <w:pPr>
        <w:shd w:val="clear" w:color="auto" w:fill="1E1E1E"/>
        <w:spacing w:after="0" w:line="160" w:lineRule="exact"/>
      </w:pPr>
      <w:r>
        <w:rPr>
          <w:rFonts w:ascii="Consolas" w:hAnsi="Consolas" w:cs="Consolas"/>
          <w:color w:val="D4D4D4"/>
          <w:sz w:val="15"/>
          <w:szCs w:val="15"/>
        </w:rPr>
        <w:t xml:space="preserve"> kalkis | varis | toplam_ucus | geciken | gecikme_orani_yuzde | ort_gecikme_dk</w:t>
      </w:r>
    </w:p>
    <w:p w14:paraId="5E26CA2A" w14:textId="77777777" w:rsidR="006844F4" w:rsidRDefault="00000000">
      <w:pPr>
        <w:shd w:val="clear" w:color="auto" w:fill="1E1E1E"/>
        <w:spacing w:after="0" w:line="160" w:lineRule="exact"/>
      </w:pPr>
      <w:r>
        <w:rPr>
          <w:rFonts w:ascii="Consolas" w:hAnsi="Consolas" w:cs="Consolas"/>
          <w:color w:val="6A9955"/>
          <w:sz w:val="15"/>
          <w:szCs w:val="15"/>
        </w:rPr>
        <w:t>--------+-------+--------------+----------+-----------------------+------------------</w:t>
      </w:r>
    </w:p>
    <w:p w14:paraId="11268C45" w14:textId="77777777" w:rsidR="006844F4" w:rsidRDefault="00000000">
      <w:pPr>
        <w:shd w:val="clear" w:color="auto" w:fill="1E1E1E"/>
        <w:spacing w:after="0" w:line="160" w:lineRule="exact"/>
      </w:pPr>
      <w:r>
        <w:rPr>
          <w:rFonts w:ascii="Consolas" w:hAnsi="Consolas" w:cs="Consolas"/>
          <w:color w:val="D4D4D4"/>
          <w:sz w:val="15"/>
          <w:szCs w:val="15"/>
        </w:rPr>
        <w:t xml:space="preserve"> SVO    | LED   |           42 |        3 |                  7.14 |               58</w:t>
      </w:r>
    </w:p>
    <w:p w14:paraId="0EDFF2D5" w14:textId="77777777" w:rsidR="006844F4" w:rsidRDefault="00000000">
      <w:pPr>
        <w:shd w:val="clear" w:color="auto" w:fill="1E1E1E"/>
        <w:spacing w:after="0" w:line="160" w:lineRule="exact"/>
      </w:pPr>
      <w:r>
        <w:rPr>
          <w:rFonts w:ascii="Consolas" w:hAnsi="Consolas" w:cs="Consolas"/>
          <w:color w:val="D4D4D4"/>
          <w:sz w:val="15"/>
          <w:szCs w:val="15"/>
        </w:rPr>
        <w:t xml:space="preserve"> DME    | OVB   |           38 |        2 |                  5.26 |               55</w:t>
      </w:r>
    </w:p>
    <w:p w14:paraId="40739EF5" w14:textId="77777777" w:rsidR="006844F4" w:rsidRDefault="00000000">
      <w:pPr>
        <w:shd w:val="clear" w:color="auto" w:fill="1E1E1E"/>
        <w:spacing w:after="0" w:line="160" w:lineRule="exact"/>
      </w:pPr>
      <w:r>
        <w:rPr>
          <w:rFonts w:ascii="Consolas" w:hAnsi="Consolas" w:cs="Consolas"/>
          <w:color w:val="D4D4D4"/>
          <w:sz w:val="15"/>
          <w:szCs w:val="15"/>
        </w:rPr>
        <w:t xml:space="preserve"> LED    | KZN   |           36 |        1 |                  2.78 |               49</w:t>
      </w:r>
    </w:p>
    <w:p w14:paraId="2EA60515" w14:textId="77777777" w:rsidR="006844F4" w:rsidRDefault="00000000">
      <w:pPr>
        <w:shd w:val="clear" w:color="auto" w:fill="1E1E1E"/>
        <w:spacing w:after="0" w:line="160" w:lineRule="exact"/>
      </w:pPr>
      <w:r>
        <w:rPr>
          <w:rFonts w:ascii="Consolas" w:hAnsi="Consolas" w:cs="Consolas"/>
          <w:color w:val="D4D4D4"/>
          <w:sz w:val="15"/>
          <w:szCs w:val="15"/>
        </w:rPr>
        <w:t xml:space="preserve"> (...)  | (...) |          ... |      ... |                   ... |              ...</w:t>
      </w:r>
    </w:p>
    <w:p w14:paraId="321DB592" w14:textId="77777777" w:rsidR="006844F4" w:rsidRDefault="00000000">
      <w:pPr>
        <w:shd w:val="clear" w:color="auto" w:fill="1E1E1E"/>
        <w:spacing w:after="0" w:line="160" w:lineRule="exact"/>
      </w:pPr>
      <w:r>
        <w:rPr>
          <w:rFonts w:ascii="Consolas" w:hAnsi="Consolas" w:cs="Consolas"/>
          <w:color w:val="D4D4D4"/>
          <w:sz w:val="15"/>
          <w:szCs w:val="15"/>
        </w:rPr>
        <w:t>(... rows)</w:t>
      </w:r>
    </w:p>
    <w:p w14:paraId="38CB6BB2" w14:textId="77777777" w:rsidR="006844F4" w:rsidRDefault="006844F4">
      <w:pPr>
        <w:spacing w:after="0" w:line="70" w:lineRule="exact"/>
      </w:pPr>
    </w:p>
    <w:p w14:paraId="6EEF5458" w14:textId="77777777" w:rsidR="006844F4" w:rsidRDefault="00000000">
      <w:pPr>
        <w:jc w:val="both"/>
      </w:pPr>
      <w:r>
        <w:t>Yeni eklenen kolon ve tablolar üzerinde sık kullanılacak filtreler için üç indeks oluşturulmuştur — sadakat_programi için seviye+aktif_mi bileşik indeksi ve ticket_no indeksi, flights için ise yalnızca gecikmesi olan uçuşları kapsayan kısmi (partial) bir indeks:</w:t>
      </w:r>
    </w:p>
    <w:p w14:paraId="6E83952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idx_sadakat_seviye  ON bookings.sadakat_programi (seviye, aktif_mi);</w:t>
      </w:r>
    </w:p>
    <w:p w14:paraId="48FDC34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idx_sadakat_ticket  ON bookings.sadakat_programi (ticket_no);</w:t>
      </w:r>
    </w:p>
    <w:p w14:paraId="4A3920A2"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CREATE INDEX idx_flights_gecikme ON bookings.flights (beklenen_gecikme_dk)</w:t>
      </w:r>
    </w:p>
    <w:p w14:paraId="0CA5B647"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WHERE beklenen_gecikme_dk &gt; 0;</w:t>
      </w:r>
    </w:p>
    <w:p w14:paraId="4C4E89F3" w14:textId="77777777" w:rsidR="006844F4" w:rsidRDefault="006844F4">
      <w:pPr>
        <w:spacing w:after="0" w:line="70" w:lineRule="exact"/>
      </w:pPr>
    </w:p>
    <w:p w14:paraId="7C0F060A"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767BADF" w14:textId="77777777" w:rsidR="006844F4" w:rsidRDefault="00000000">
      <w:pPr>
        <w:shd w:val="clear" w:color="auto" w:fill="1E1E1E"/>
        <w:spacing w:after="0" w:line="160" w:lineRule="exact"/>
      </w:pPr>
      <w:r>
        <w:rPr>
          <w:rFonts w:ascii="Consolas" w:hAnsi="Consolas" w:cs="Consolas"/>
          <w:color w:val="D4D4D4"/>
          <w:sz w:val="15"/>
          <w:szCs w:val="15"/>
        </w:rPr>
        <w:t xml:space="preserve">    indeks_adi        |       tablo        |                    tanim</w:t>
      </w:r>
    </w:p>
    <w:p w14:paraId="1178E5FD" w14:textId="77777777" w:rsidR="006844F4" w:rsidRDefault="00000000">
      <w:pPr>
        <w:shd w:val="clear" w:color="auto" w:fill="1E1E1E"/>
        <w:spacing w:after="0" w:line="160" w:lineRule="exact"/>
      </w:pPr>
      <w:r>
        <w:rPr>
          <w:rFonts w:ascii="Consolas" w:hAnsi="Consolas" w:cs="Consolas"/>
          <w:color w:val="6A9955"/>
          <w:sz w:val="15"/>
          <w:szCs w:val="15"/>
        </w:rPr>
        <w:t>------------------------+---------------------+-------------------------------------------------------------</w:t>
      </w:r>
    </w:p>
    <w:p w14:paraId="661BE0BE" w14:textId="77777777" w:rsidR="006844F4" w:rsidRDefault="00000000">
      <w:pPr>
        <w:shd w:val="clear" w:color="auto" w:fill="1E1E1E"/>
        <w:spacing w:after="0" w:line="160" w:lineRule="exact"/>
      </w:pPr>
      <w:r>
        <w:rPr>
          <w:rFonts w:ascii="Consolas" w:hAnsi="Consolas" w:cs="Consolas"/>
          <w:color w:val="D4D4D4"/>
          <w:sz w:val="15"/>
          <w:szCs w:val="15"/>
        </w:rPr>
        <w:t xml:space="preserve"> idx_flights_gecikme    | flights             | ... USING btree (beklenen_gecikme_dk) WHERE (beklenen_gecikme_dk &gt; 0)</w:t>
      </w:r>
    </w:p>
    <w:p w14:paraId="5689BDF3" w14:textId="77777777" w:rsidR="006844F4" w:rsidRDefault="00000000">
      <w:pPr>
        <w:shd w:val="clear" w:color="auto" w:fill="1E1E1E"/>
        <w:spacing w:after="0" w:line="160" w:lineRule="exact"/>
      </w:pPr>
      <w:r>
        <w:rPr>
          <w:rFonts w:ascii="Consolas" w:hAnsi="Consolas" w:cs="Consolas"/>
          <w:color w:val="D4D4D4"/>
          <w:sz w:val="15"/>
          <w:szCs w:val="15"/>
        </w:rPr>
        <w:t xml:space="preserve"> idx_sadakat_seviye     | sadakat_programi    | ... USING btree (seviye, aktif_mi)</w:t>
      </w:r>
    </w:p>
    <w:p w14:paraId="7D4906D0" w14:textId="77777777" w:rsidR="006844F4" w:rsidRDefault="00000000">
      <w:pPr>
        <w:shd w:val="clear" w:color="auto" w:fill="1E1E1E"/>
        <w:spacing w:after="0" w:line="160" w:lineRule="exact"/>
      </w:pPr>
      <w:r>
        <w:rPr>
          <w:rFonts w:ascii="Consolas" w:hAnsi="Consolas" w:cs="Consolas"/>
          <w:color w:val="D4D4D4"/>
          <w:sz w:val="15"/>
          <w:szCs w:val="15"/>
        </w:rPr>
        <w:t xml:space="preserve"> idx_sadakat_ticket     | sadakat_programi    | ... USING btree (ticket_no)</w:t>
      </w:r>
    </w:p>
    <w:p w14:paraId="75975D35" w14:textId="77777777" w:rsidR="006844F4" w:rsidRDefault="00000000">
      <w:pPr>
        <w:shd w:val="clear" w:color="auto" w:fill="1E1E1E"/>
        <w:spacing w:after="0" w:line="160" w:lineRule="exact"/>
      </w:pPr>
      <w:r>
        <w:rPr>
          <w:rFonts w:ascii="Consolas" w:hAnsi="Consolas" w:cs="Consolas"/>
          <w:color w:val="7F848E"/>
          <w:sz w:val="15"/>
          <w:szCs w:val="15"/>
        </w:rPr>
        <w:t>(3 rows)</w:t>
      </w:r>
    </w:p>
    <w:p w14:paraId="4ADFC000" w14:textId="77777777" w:rsidR="006844F4" w:rsidRDefault="006844F4">
      <w:pPr>
        <w:spacing w:after="0" w:line="70" w:lineRule="exact"/>
      </w:pPr>
    </w:p>
    <w:p w14:paraId="04D5A2AF" w14:textId="77777777" w:rsidR="006844F4" w:rsidRDefault="00000000">
      <w:pPr>
        <w:jc w:val="both"/>
      </w:pPr>
      <w:r>
        <w:t>Yükseltme tamamlandıktan sonra schema_versiyon tablosuna v2.0.0 kaydı eklenmiş ve sürüm geçmişi görüntülenmiştir:</w:t>
      </w:r>
    </w:p>
    <w:p w14:paraId="12CECF8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22FBE0C8" w14:textId="77777777" w:rsidR="006844F4" w:rsidRDefault="00000000">
      <w:pPr>
        <w:shd w:val="clear" w:color="auto" w:fill="1E1E1E"/>
        <w:spacing w:after="0" w:line="160" w:lineRule="exact"/>
      </w:pPr>
      <w:r>
        <w:rPr>
          <w:rFonts w:ascii="Consolas" w:hAnsi="Consolas" w:cs="Consolas"/>
          <w:color w:val="D4D4D4"/>
          <w:sz w:val="15"/>
          <w:szCs w:val="15"/>
        </w:rPr>
        <w:t>INSERT INTO schema_versiyon (versiyon_no, aciklama, degisiklik_tipi, sql_betigi)</w:t>
      </w:r>
    </w:p>
    <w:p w14:paraId="33EB2CBA" w14:textId="77777777" w:rsidR="006844F4" w:rsidRDefault="00000000">
      <w:pPr>
        <w:shd w:val="clear" w:color="auto" w:fill="1E1E1E"/>
        <w:spacing w:after="0" w:line="160" w:lineRule="exact"/>
      </w:pPr>
      <w:r>
        <w:rPr>
          <w:rFonts w:ascii="Consolas" w:hAnsi="Consolas" w:cs="Consolas"/>
          <w:color w:val="D4D4D4"/>
          <w:sz w:val="15"/>
          <w:szCs w:val="15"/>
        </w:rPr>
        <w:t>VALUES ('2.0.0',</w:t>
      </w:r>
    </w:p>
    <w:p w14:paraId="601FADC4" w14:textId="77777777" w:rsidR="006844F4" w:rsidRDefault="00000000">
      <w:pPr>
        <w:shd w:val="clear" w:color="auto" w:fill="1E1E1E"/>
        <w:spacing w:after="0" w:line="160" w:lineRule="exact"/>
      </w:pPr>
      <w:r>
        <w:rPr>
          <w:rFonts w:ascii="Consolas" w:hAnsi="Consolas" w:cs="Consolas"/>
          <w:color w:val="D4D4D4"/>
          <w:sz w:val="15"/>
          <w:szCs w:val="15"/>
        </w:rPr>
        <w:t xml:space="preserve">        'tickets: ucus_puani + uye_seviyesi; sadakat_programi tablosu; ' ||</w:t>
      </w:r>
    </w:p>
    <w:p w14:paraId="3A5A1C02" w14:textId="77777777" w:rsidR="006844F4" w:rsidRDefault="00000000">
      <w:pPr>
        <w:shd w:val="clear" w:color="auto" w:fill="1E1E1E"/>
        <w:spacing w:after="0" w:line="160" w:lineRule="exact"/>
      </w:pPr>
      <w:r>
        <w:rPr>
          <w:rFonts w:ascii="Consolas" w:hAnsi="Consolas" w:cs="Consolas"/>
          <w:color w:val="D4D4D4"/>
          <w:sz w:val="15"/>
          <w:szCs w:val="15"/>
        </w:rPr>
        <w:t xml:space="preserve">        'flights: beklenen_gecikme_dk + iptal_nedeni; gecikme_istatistikleri view; 3 indeks',</w:t>
      </w:r>
    </w:p>
    <w:p w14:paraId="2DF15078" w14:textId="77777777" w:rsidR="006844F4" w:rsidRDefault="00000000">
      <w:pPr>
        <w:shd w:val="clear" w:color="auto" w:fill="1E1E1E"/>
        <w:spacing w:after="0" w:line="160" w:lineRule="exact"/>
      </w:pPr>
      <w:r>
        <w:rPr>
          <w:rFonts w:ascii="Consolas" w:hAnsi="Consolas" w:cs="Consolas"/>
          <w:color w:val="D4D4D4"/>
          <w:sz w:val="15"/>
          <w:szCs w:val="15"/>
        </w:rPr>
        <w:t xml:space="preserve">        'UPGRADE', '02_yukseltme_plani.sql');</w:t>
      </w:r>
    </w:p>
    <w:p w14:paraId="1DA8D9F9"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71BED8C8" w14:textId="77777777" w:rsidR="006844F4" w:rsidRDefault="00000000">
      <w:pPr>
        <w:shd w:val="clear" w:color="auto" w:fill="1E1E1E"/>
        <w:spacing w:after="0" w:line="160" w:lineRule="exact"/>
      </w:pPr>
      <w:r>
        <w:rPr>
          <w:rFonts w:ascii="Consolas" w:hAnsi="Consolas" w:cs="Consolas"/>
          <w:color w:val="D4D4D4"/>
          <w:sz w:val="15"/>
          <w:szCs w:val="15"/>
        </w:rPr>
        <w:t xml:space="preserve"> id | versiyon_no | degisiklik_tipi | uygulayan |     tarih        |              aciklama</w:t>
      </w:r>
    </w:p>
    <w:p w14:paraId="418F5AC1" w14:textId="77777777" w:rsidR="006844F4" w:rsidRDefault="00000000">
      <w:pPr>
        <w:shd w:val="clear" w:color="auto" w:fill="1E1E1E"/>
        <w:spacing w:after="0" w:line="160" w:lineRule="exact"/>
      </w:pPr>
      <w:r>
        <w:rPr>
          <w:rFonts w:ascii="Consolas" w:hAnsi="Consolas" w:cs="Consolas"/>
          <w:color w:val="6A9955"/>
          <w:sz w:val="15"/>
          <w:szCs w:val="15"/>
        </w:rPr>
        <w:t>----+--------------+-------------------+-----------+--------------------+--------------------------------------</w:t>
      </w:r>
    </w:p>
    <w:p w14:paraId="33997FBF" w14:textId="77777777" w:rsidR="006844F4" w:rsidRDefault="00000000">
      <w:pPr>
        <w:shd w:val="clear" w:color="auto" w:fill="1E1E1E"/>
        <w:spacing w:after="0" w:line="160" w:lineRule="exact"/>
      </w:pPr>
      <w:r>
        <w:rPr>
          <w:rFonts w:ascii="Consolas" w:hAnsi="Consolas" w:cs="Consolas"/>
          <w:color w:val="D4D4D4"/>
          <w:sz w:val="15"/>
          <w:szCs w:val="15"/>
        </w:rPr>
        <w:t xml:space="preserve">  1 | 1.0.0        | UPGRADE           | postgres  | 09.06.2026 20:58  | Başlangıç durumu — uçuş rezervasyon ...</w:t>
      </w:r>
    </w:p>
    <w:p w14:paraId="22C68FDD" w14:textId="77777777" w:rsidR="006844F4" w:rsidRDefault="00000000">
      <w:pPr>
        <w:shd w:val="clear" w:color="auto" w:fill="1E1E1E"/>
        <w:spacing w:after="0" w:line="160" w:lineRule="exact"/>
      </w:pPr>
      <w:r>
        <w:rPr>
          <w:rFonts w:ascii="Consolas" w:hAnsi="Consolas" w:cs="Consolas"/>
          <w:color w:val="D4D4D4"/>
          <w:sz w:val="15"/>
          <w:szCs w:val="15"/>
        </w:rPr>
        <w:t xml:space="preserve">  2 | 2.0.0        | UPGRADE           | postgres  | 09.06.2026 21:05  | tickets: ucus_puani + uye_seviyesi; ...</w:t>
      </w:r>
    </w:p>
    <w:p w14:paraId="3689E415" w14:textId="77777777" w:rsidR="006844F4" w:rsidRDefault="00000000">
      <w:pPr>
        <w:shd w:val="clear" w:color="auto" w:fill="1E1E1E"/>
        <w:spacing w:after="0" w:line="160" w:lineRule="exact"/>
      </w:pPr>
      <w:r>
        <w:rPr>
          <w:rFonts w:ascii="Consolas" w:hAnsi="Consolas" w:cs="Consolas"/>
          <w:color w:val="7F848E"/>
          <w:sz w:val="15"/>
          <w:szCs w:val="15"/>
        </w:rPr>
        <w:t>(2 rows)</w:t>
      </w:r>
    </w:p>
    <w:p w14:paraId="62FFC874" w14:textId="77777777" w:rsidR="006844F4" w:rsidRDefault="006844F4">
      <w:pPr>
        <w:spacing w:after="0" w:line="70" w:lineRule="exact"/>
      </w:pPr>
    </w:p>
    <w:p w14:paraId="09B9E748" w14:textId="77777777" w:rsidR="006844F4" w:rsidRDefault="00000000">
      <w:pPr>
        <w:spacing w:before="110" w:after="40"/>
      </w:pPr>
      <w:r>
        <w:rPr>
          <w:b/>
          <w:color w:val="1F4E79"/>
          <w:sz w:val="26"/>
        </w:rPr>
        <w:t>5. TEST VE GERİ DÖNÜŞ PLANI</w:t>
      </w:r>
    </w:p>
    <w:p w14:paraId="3BEA602A" w14:textId="77777777" w:rsidR="006844F4" w:rsidRDefault="00000000">
      <w:pPr>
        <w:jc w:val="both"/>
      </w:pPr>
      <w:r>
        <w:t>Yükseltme sonrası test bölümü, beklenen tüm nesnelerin var olduğunu, veri bütünlüğünün korunduğunu, kısıtların doğru çalıştığını, indekslerin kullanıldığını ve DDL log'unun yapılan değişiklikleri yakaladığını doğrulayan beş sorgudan oluşmaktadır.</w:t>
      </w:r>
    </w:p>
    <w:p w14:paraId="29780F24" w14:textId="77777777" w:rsidR="006844F4" w:rsidRDefault="00000000">
      <w:pPr>
        <w:spacing w:before="110" w:after="40"/>
      </w:pPr>
      <w:r>
        <w:rPr>
          <w:b/>
          <w:color w:val="2E74B5"/>
          <w:sz w:val="24"/>
        </w:rPr>
        <w:t>5.1. Yükseltme Sonrası Doğrulama Testleri</w:t>
      </w:r>
    </w:p>
    <w:p w14:paraId="7DE9906C" w14:textId="77777777" w:rsidR="006844F4" w:rsidRDefault="00000000">
      <w:pPr>
        <w:jc w:val="both"/>
      </w:pPr>
      <w:r>
        <w:t>Şema doğrulama sorgusu, sadakat_programi tablosunun, gecikme_istatistikleri görünümünün, yeni kolonların ve idx_sadakat_seviye indeksinin tümünün mevcut olduğunu göstermiştir:</w:t>
      </w:r>
    </w:p>
    <w:p w14:paraId="04566FDB"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030DD857" w14:textId="77777777" w:rsidR="006844F4" w:rsidRDefault="00000000">
      <w:pPr>
        <w:shd w:val="clear" w:color="auto" w:fill="1E1E1E"/>
        <w:spacing w:after="0" w:line="160" w:lineRule="exact"/>
      </w:pPr>
      <w:r>
        <w:rPr>
          <w:rFonts w:ascii="Consolas" w:hAnsi="Consolas" w:cs="Consolas"/>
          <w:color w:val="D4D4D4"/>
          <w:sz w:val="15"/>
          <w:szCs w:val="15"/>
        </w:rPr>
        <w:t xml:space="preserve">  nesne                              | durum</w:t>
      </w:r>
    </w:p>
    <w:p w14:paraId="4531226D" w14:textId="77777777" w:rsidR="006844F4" w:rsidRDefault="00000000">
      <w:pPr>
        <w:shd w:val="clear" w:color="auto" w:fill="1E1E1E"/>
        <w:spacing w:after="0" w:line="160" w:lineRule="exact"/>
      </w:pPr>
      <w:r>
        <w:rPr>
          <w:rFonts w:ascii="Consolas" w:hAnsi="Consolas" w:cs="Consolas"/>
          <w:color w:val="6A9955"/>
          <w:sz w:val="15"/>
          <w:szCs w:val="15"/>
        </w:rPr>
        <w:t>---------------------------------------+--------</w:t>
      </w:r>
    </w:p>
    <w:p w14:paraId="09027882" w14:textId="77777777" w:rsidR="006844F4" w:rsidRDefault="00000000">
      <w:pPr>
        <w:shd w:val="clear" w:color="auto" w:fill="1E1E1E"/>
        <w:spacing w:after="0" w:line="160" w:lineRule="exact"/>
      </w:pPr>
      <w:r>
        <w:rPr>
          <w:rFonts w:ascii="Consolas" w:hAnsi="Consolas" w:cs="Consolas"/>
          <w:color w:val="D4D4D4"/>
          <w:sz w:val="15"/>
          <w:szCs w:val="15"/>
        </w:rPr>
        <w:t xml:space="preserve"> Indeks: idx_sadakat_seviye            | MEVCUT</w:t>
      </w:r>
    </w:p>
    <w:p w14:paraId="3ED5D397" w14:textId="77777777" w:rsidR="006844F4" w:rsidRDefault="00000000">
      <w:pPr>
        <w:shd w:val="clear" w:color="auto" w:fill="1E1E1E"/>
        <w:spacing w:after="0" w:line="160" w:lineRule="exact"/>
      </w:pPr>
      <w:r>
        <w:rPr>
          <w:rFonts w:ascii="Consolas" w:hAnsi="Consolas" w:cs="Consolas"/>
          <w:color w:val="D4D4D4"/>
          <w:sz w:val="15"/>
          <w:szCs w:val="15"/>
        </w:rPr>
        <w:t xml:space="preserve"> Kolon: flights.beklenen_gecikme_dk    | MEVCUT</w:t>
      </w:r>
    </w:p>
    <w:p w14:paraId="2C2322D2" w14:textId="77777777" w:rsidR="006844F4" w:rsidRDefault="00000000">
      <w:pPr>
        <w:shd w:val="clear" w:color="auto" w:fill="1E1E1E"/>
        <w:spacing w:after="0" w:line="160" w:lineRule="exact"/>
      </w:pPr>
      <w:r>
        <w:rPr>
          <w:rFonts w:ascii="Consolas" w:hAnsi="Consolas" w:cs="Consolas"/>
          <w:color w:val="D4D4D4"/>
          <w:sz w:val="15"/>
          <w:szCs w:val="15"/>
        </w:rPr>
        <w:t xml:space="preserve"> Kolon: tickets.ucus_puani             | MEVCUT</w:t>
      </w:r>
    </w:p>
    <w:p w14:paraId="5AFB9965" w14:textId="77777777" w:rsidR="006844F4" w:rsidRDefault="00000000">
      <w:pPr>
        <w:shd w:val="clear" w:color="auto" w:fill="1E1E1E"/>
        <w:spacing w:after="0" w:line="160" w:lineRule="exact"/>
      </w:pPr>
      <w:r>
        <w:rPr>
          <w:rFonts w:ascii="Consolas" w:hAnsi="Consolas" w:cs="Consolas"/>
          <w:color w:val="D4D4D4"/>
          <w:sz w:val="15"/>
          <w:szCs w:val="15"/>
        </w:rPr>
        <w:t xml:space="preserve"> Kolon: tickets.uye_seviyesi           | MEVCUT</w:t>
      </w:r>
    </w:p>
    <w:p w14:paraId="01389FFF" w14:textId="77777777" w:rsidR="006844F4" w:rsidRDefault="00000000">
      <w:pPr>
        <w:shd w:val="clear" w:color="auto" w:fill="1E1E1E"/>
        <w:spacing w:after="0" w:line="160" w:lineRule="exact"/>
      </w:pPr>
      <w:r>
        <w:rPr>
          <w:rFonts w:ascii="Consolas" w:hAnsi="Consolas" w:cs="Consolas"/>
          <w:color w:val="D4D4D4"/>
          <w:sz w:val="15"/>
          <w:szCs w:val="15"/>
        </w:rPr>
        <w:t xml:space="preserve"> Tablo: sadakat_programi               | MEVCUT</w:t>
      </w:r>
    </w:p>
    <w:p w14:paraId="745EA71E" w14:textId="77777777" w:rsidR="006844F4" w:rsidRDefault="00000000">
      <w:pPr>
        <w:shd w:val="clear" w:color="auto" w:fill="1E1E1E"/>
        <w:spacing w:after="0" w:line="160" w:lineRule="exact"/>
      </w:pPr>
      <w:r>
        <w:rPr>
          <w:rFonts w:ascii="Consolas" w:hAnsi="Consolas" w:cs="Consolas"/>
          <w:color w:val="D4D4D4"/>
          <w:sz w:val="15"/>
          <w:szCs w:val="15"/>
        </w:rPr>
        <w:t xml:space="preserve"> View: gecikme_istatistikleri          | MEVCUT</w:t>
      </w:r>
    </w:p>
    <w:p w14:paraId="6E3E0D8D" w14:textId="77777777" w:rsidR="006844F4" w:rsidRDefault="00000000">
      <w:pPr>
        <w:shd w:val="clear" w:color="auto" w:fill="1E1E1E"/>
        <w:spacing w:after="0" w:line="160" w:lineRule="exact"/>
      </w:pPr>
      <w:r>
        <w:rPr>
          <w:rFonts w:ascii="Consolas" w:hAnsi="Consolas" w:cs="Consolas"/>
          <w:color w:val="7F848E"/>
          <w:sz w:val="15"/>
          <w:szCs w:val="15"/>
        </w:rPr>
        <w:t>(6 rows)</w:t>
      </w:r>
    </w:p>
    <w:p w14:paraId="5D9AD5EE" w14:textId="77777777" w:rsidR="006844F4" w:rsidRDefault="006844F4">
      <w:pPr>
        <w:spacing w:after="0" w:line="70" w:lineRule="exact"/>
      </w:pPr>
    </w:p>
    <w:p w14:paraId="180DE11B" w14:textId="77777777" w:rsidR="006844F4" w:rsidRDefault="00000000">
      <w:pPr>
        <w:jc w:val="both"/>
      </w:pPr>
      <w:r>
        <w:t>Foreign key bütünlük kontrolünde sadakat_</w:t>
      </w:r>
      <w:proofErr w:type="gramStart"/>
      <w:r>
        <w:t>programi.ticket</w:t>
      </w:r>
      <w:proofErr w:type="gramEnd"/>
      <w:r>
        <w:t xml:space="preserve">_no ile </w:t>
      </w:r>
      <w:proofErr w:type="gramStart"/>
      <w:r>
        <w:t>tickets.ticket</w:t>
      </w:r>
      <w:proofErr w:type="gramEnd"/>
      <w:r>
        <w:t>_no arasında kopuk referans bulunmadığı (</w:t>
      </w:r>
      <w:proofErr w:type="spellStart"/>
      <w:r>
        <w:t>kopuk_referans</w:t>
      </w:r>
      <w:proofErr w:type="spellEnd"/>
      <w:r>
        <w:t xml:space="preserve"> = 0) </w:t>
      </w:r>
      <w:proofErr w:type="spellStart"/>
      <w:r>
        <w:t>doğrulanmıştır</w:t>
      </w:r>
      <w:proofErr w:type="spellEnd"/>
      <w:r>
        <w:t>:</w:t>
      </w:r>
    </w:p>
    <w:p w14:paraId="6495C177" w14:textId="77777777" w:rsidR="00453047" w:rsidRDefault="00453047">
      <w:pPr>
        <w:jc w:val="both"/>
      </w:pPr>
    </w:p>
    <w:p w14:paraId="0CA5102E" w14:textId="77777777" w:rsidR="00453047" w:rsidRDefault="00453047">
      <w:pPr>
        <w:jc w:val="both"/>
      </w:pPr>
    </w:p>
    <w:p w14:paraId="678193E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71134573" w14:textId="77777777" w:rsidR="006844F4" w:rsidRDefault="00000000">
      <w:pPr>
        <w:shd w:val="clear" w:color="auto" w:fill="1E1E1E"/>
        <w:spacing w:after="0" w:line="160" w:lineRule="exact"/>
      </w:pPr>
      <w:r>
        <w:rPr>
          <w:rFonts w:ascii="Consolas" w:hAnsi="Consolas" w:cs="Consolas"/>
          <w:color w:val="D4D4D4"/>
          <w:sz w:val="15"/>
          <w:szCs w:val="15"/>
        </w:rPr>
        <w:t xml:space="preserve"> toplam_kayit | eslesen | kopuk_referans</w:t>
      </w:r>
    </w:p>
    <w:p w14:paraId="0B5C52C1" w14:textId="77777777" w:rsidR="006844F4" w:rsidRDefault="00000000">
      <w:pPr>
        <w:shd w:val="clear" w:color="auto" w:fill="1E1E1E"/>
        <w:spacing w:after="0" w:line="160" w:lineRule="exact"/>
      </w:pPr>
      <w:r>
        <w:rPr>
          <w:rFonts w:ascii="Consolas" w:hAnsi="Consolas" w:cs="Consolas"/>
          <w:color w:val="6A9955"/>
          <w:sz w:val="15"/>
          <w:szCs w:val="15"/>
        </w:rPr>
        <w:t>---------------+----------+------------------</w:t>
      </w:r>
    </w:p>
    <w:p w14:paraId="6FDF60E5" w14:textId="77777777" w:rsidR="006844F4" w:rsidRDefault="00000000">
      <w:pPr>
        <w:shd w:val="clear" w:color="auto" w:fill="1E1E1E"/>
        <w:spacing w:after="0" w:line="160" w:lineRule="exact"/>
      </w:pPr>
      <w:r>
        <w:rPr>
          <w:rFonts w:ascii="Consolas" w:hAnsi="Consolas" w:cs="Consolas"/>
          <w:color w:val="D4D4D4"/>
          <w:sz w:val="15"/>
          <w:szCs w:val="15"/>
        </w:rPr>
        <w:t xml:space="preserve">         10000 |    10000 |                0</w:t>
      </w:r>
    </w:p>
    <w:p w14:paraId="67952687" w14:textId="77777777" w:rsidR="006844F4" w:rsidRDefault="00000000">
      <w:pPr>
        <w:shd w:val="clear" w:color="auto" w:fill="1E1E1E"/>
        <w:spacing w:after="0" w:line="160" w:lineRule="exact"/>
      </w:pPr>
      <w:r>
        <w:rPr>
          <w:rFonts w:ascii="Consolas" w:hAnsi="Consolas" w:cs="Consolas"/>
          <w:color w:val="7F848E"/>
          <w:sz w:val="15"/>
          <w:szCs w:val="15"/>
        </w:rPr>
        <w:t>(1 row)</w:t>
      </w:r>
    </w:p>
    <w:p w14:paraId="5FF3F41D" w14:textId="77777777" w:rsidR="006844F4" w:rsidRDefault="006844F4">
      <w:pPr>
        <w:spacing w:after="0" w:line="70" w:lineRule="exact"/>
      </w:pPr>
    </w:p>
    <w:p w14:paraId="2CE8EC08" w14:textId="77777777" w:rsidR="006844F4" w:rsidRDefault="00000000">
      <w:pPr>
        <w:jc w:val="both"/>
      </w:pPr>
      <w:r>
        <w:t>CHECK kısıtı testi, sadakat_programi.seviye kolonuna geçersiz bir değer ('BRONZE') eklenmeye çalışıldığında PostgreSQL'in bunu reddettiğini göstermiştir:</w:t>
      </w:r>
    </w:p>
    <w:p w14:paraId="7EB3AD2B"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4E0748A6" w14:textId="77777777" w:rsidR="006844F4" w:rsidRDefault="00000000">
      <w:pPr>
        <w:shd w:val="clear" w:color="auto" w:fill="1E1E1E"/>
        <w:spacing w:after="0" w:line="160" w:lineRule="exact"/>
      </w:pPr>
      <w:r>
        <w:rPr>
          <w:rFonts w:ascii="Consolas" w:hAnsi="Consolas" w:cs="Consolas"/>
          <w:color w:val="D4D4D4"/>
          <w:sz w:val="15"/>
          <w:szCs w:val="15"/>
        </w:rPr>
        <w:t>DO $$</w:t>
      </w:r>
    </w:p>
    <w:p w14:paraId="087AF614" w14:textId="77777777" w:rsidR="006844F4" w:rsidRDefault="00000000">
      <w:pPr>
        <w:shd w:val="clear" w:color="auto" w:fill="1E1E1E"/>
        <w:spacing w:after="0" w:line="160" w:lineRule="exact"/>
      </w:pPr>
      <w:r>
        <w:rPr>
          <w:rFonts w:ascii="Consolas" w:hAnsi="Consolas" w:cs="Consolas"/>
          <w:color w:val="D4D4D4"/>
          <w:sz w:val="15"/>
          <w:szCs w:val="15"/>
        </w:rPr>
        <w:t>BEGIN</w:t>
      </w:r>
    </w:p>
    <w:p w14:paraId="703F14B6" w14:textId="77777777" w:rsidR="006844F4" w:rsidRDefault="00000000">
      <w:pPr>
        <w:shd w:val="clear" w:color="auto" w:fill="1E1E1E"/>
        <w:spacing w:after="0" w:line="160" w:lineRule="exact"/>
      </w:pPr>
      <w:r>
        <w:rPr>
          <w:rFonts w:ascii="Consolas" w:hAnsi="Consolas" w:cs="Consolas"/>
          <w:color w:val="D4D4D4"/>
          <w:sz w:val="15"/>
          <w:szCs w:val="15"/>
        </w:rPr>
        <w:t xml:space="preserve">    INSERT INTO bookings.sadakat_programi (ticket_no, seviye)</w:t>
      </w:r>
    </w:p>
    <w:p w14:paraId="3F0A73D7" w14:textId="77777777" w:rsidR="006844F4" w:rsidRDefault="00000000">
      <w:pPr>
        <w:shd w:val="clear" w:color="auto" w:fill="1E1E1E"/>
        <w:spacing w:after="0" w:line="160" w:lineRule="exact"/>
      </w:pPr>
      <w:r>
        <w:rPr>
          <w:rFonts w:ascii="Consolas" w:hAnsi="Consolas" w:cs="Consolas"/>
          <w:color w:val="D4D4D4"/>
          <w:sz w:val="15"/>
          <w:szCs w:val="15"/>
        </w:rPr>
        <w:t xml:space="preserve">    SELECT ticket_no, 'BRONZE' FROM bookings.tickets LIMIT 1;</w:t>
      </w:r>
    </w:p>
    <w:p w14:paraId="0F0AE456" w14:textId="77777777" w:rsidR="006844F4" w:rsidRDefault="00000000">
      <w:pPr>
        <w:shd w:val="clear" w:color="auto" w:fill="1E1E1E"/>
        <w:spacing w:after="0" w:line="160" w:lineRule="exact"/>
      </w:pPr>
      <w:r>
        <w:rPr>
          <w:rFonts w:ascii="Consolas" w:hAnsi="Consolas" w:cs="Consolas"/>
          <w:color w:val="D4D4D4"/>
          <w:sz w:val="15"/>
          <w:szCs w:val="15"/>
        </w:rPr>
        <w:t xml:space="preserve">    RAISE NOTICE 'HATA: BRONZE kabul edildi — CHECK kısıtı çalışmıyor!';</w:t>
      </w:r>
    </w:p>
    <w:p w14:paraId="2FE679EE" w14:textId="77777777" w:rsidR="006844F4" w:rsidRDefault="00000000">
      <w:pPr>
        <w:shd w:val="clear" w:color="auto" w:fill="1E1E1E"/>
        <w:spacing w:after="0" w:line="160" w:lineRule="exact"/>
      </w:pPr>
      <w:r>
        <w:rPr>
          <w:rFonts w:ascii="Consolas" w:hAnsi="Consolas" w:cs="Consolas"/>
          <w:color w:val="D4D4D4"/>
          <w:sz w:val="15"/>
          <w:szCs w:val="15"/>
        </w:rPr>
        <w:t>EXCEPTION WHEN check_violation THEN</w:t>
      </w:r>
    </w:p>
    <w:p w14:paraId="37E06C43" w14:textId="77777777" w:rsidR="006844F4" w:rsidRDefault="00000000">
      <w:pPr>
        <w:shd w:val="clear" w:color="auto" w:fill="1E1E1E"/>
        <w:spacing w:after="0" w:line="160" w:lineRule="exact"/>
      </w:pPr>
      <w:r>
        <w:rPr>
          <w:rFonts w:ascii="Consolas" w:hAnsi="Consolas" w:cs="Consolas"/>
          <w:color w:val="D4D4D4"/>
          <w:sz w:val="15"/>
          <w:szCs w:val="15"/>
        </w:rPr>
        <w:t xml:space="preserve">    RAISE NOTICE 'BASARILI: CHECK kısıtı doğru çalışıyor — BRONZE reddedildi';</w:t>
      </w:r>
    </w:p>
    <w:p w14:paraId="37A62726" w14:textId="77777777" w:rsidR="006844F4" w:rsidRDefault="00000000">
      <w:pPr>
        <w:shd w:val="clear" w:color="auto" w:fill="1E1E1E"/>
        <w:spacing w:after="0" w:line="160" w:lineRule="exact"/>
      </w:pPr>
      <w:r>
        <w:rPr>
          <w:rFonts w:ascii="Consolas" w:hAnsi="Consolas" w:cs="Consolas"/>
          <w:color w:val="D4D4D4"/>
          <w:sz w:val="15"/>
          <w:szCs w:val="15"/>
        </w:rPr>
        <w:t>END;</w:t>
      </w:r>
    </w:p>
    <w:p w14:paraId="7C38AA5A" w14:textId="77777777" w:rsidR="006844F4" w:rsidRDefault="00000000">
      <w:pPr>
        <w:shd w:val="clear" w:color="auto" w:fill="1E1E1E"/>
        <w:spacing w:after="0" w:line="160" w:lineRule="exact"/>
      </w:pPr>
      <w:r>
        <w:rPr>
          <w:rFonts w:ascii="Consolas" w:hAnsi="Consolas" w:cs="Consolas"/>
          <w:color w:val="D4D4D4"/>
          <w:sz w:val="15"/>
          <w:szCs w:val="15"/>
        </w:rPr>
        <w:t>$$;</w:t>
      </w:r>
    </w:p>
    <w:p w14:paraId="24EC3ED3"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1632EF5C" w14:textId="77777777" w:rsidR="006844F4" w:rsidRDefault="00000000">
      <w:pPr>
        <w:shd w:val="clear" w:color="auto" w:fill="1E1E1E"/>
        <w:spacing w:after="0" w:line="160" w:lineRule="exact"/>
      </w:pPr>
      <w:r>
        <w:rPr>
          <w:rFonts w:ascii="Consolas" w:hAnsi="Consolas" w:cs="Consolas"/>
          <w:color w:val="E5C07B"/>
          <w:sz w:val="15"/>
          <w:szCs w:val="15"/>
        </w:rPr>
        <w:t>NOTICE:  BASARILI: CHECK kısıtı doğru çalışıyor — BRONZE reddedildi</w:t>
      </w:r>
    </w:p>
    <w:p w14:paraId="3B155392" w14:textId="77777777" w:rsidR="006844F4" w:rsidRDefault="006844F4">
      <w:pPr>
        <w:spacing w:after="0" w:line="70" w:lineRule="exact"/>
      </w:pPr>
    </w:p>
    <w:p w14:paraId="3C33D5E4" w14:textId="77777777" w:rsidR="006844F4" w:rsidRDefault="00000000">
      <w:pPr>
        <w:jc w:val="both"/>
      </w:pPr>
      <w:r>
        <w:t>İndeks kullanımı, EXPLAIN ANALYZE ile doğrulanmıştır. seviye = 'GOLD' AND aktif_mi = TRUE filtresi, oluşturulan idx_sadakat_seviye bileşik indeksini kullanarak Index Scan ile çalışmıştır (10.000 satırlık tabloda Seq Scan yerine):</w:t>
      </w:r>
    </w:p>
    <w:p w14:paraId="2BA15B1B"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830D507" w14:textId="77777777" w:rsidR="006844F4" w:rsidRDefault="00000000">
      <w:pPr>
        <w:shd w:val="clear" w:color="auto" w:fill="1E1E1E"/>
        <w:spacing w:after="0" w:line="160" w:lineRule="exact"/>
      </w:pPr>
      <w:r>
        <w:rPr>
          <w:rFonts w:ascii="Consolas" w:hAnsi="Consolas" w:cs="Consolas"/>
          <w:color w:val="D4D4D4"/>
          <w:sz w:val="15"/>
          <w:szCs w:val="15"/>
        </w:rPr>
        <w:t>EXPLAIN (ANALYZE, COSTS OFF, FORMAT TEXT)</w:t>
      </w:r>
    </w:p>
    <w:p w14:paraId="34694C8E" w14:textId="77777777" w:rsidR="006844F4" w:rsidRDefault="00000000">
      <w:pPr>
        <w:shd w:val="clear" w:color="auto" w:fill="1E1E1E"/>
        <w:spacing w:after="0" w:line="160" w:lineRule="exact"/>
      </w:pPr>
      <w:r>
        <w:rPr>
          <w:rFonts w:ascii="Consolas" w:hAnsi="Consolas" w:cs="Consolas"/>
          <w:color w:val="D4D4D4"/>
          <w:sz w:val="15"/>
          <w:szCs w:val="15"/>
        </w:rPr>
        <w:t>SELECT ticket_no, seviye, toplam_puan</w:t>
      </w:r>
    </w:p>
    <w:p w14:paraId="46AAA35A" w14:textId="77777777" w:rsidR="006844F4" w:rsidRDefault="00000000">
      <w:pPr>
        <w:shd w:val="clear" w:color="auto" w:fill="1E1E1E"/>
        <w:spacing w:after="0" w:line="160" w:lineRule="exact"/>
      </w:pPr>
      <w:r>
        <w:rPr>
          <w:rFonts w:ascii="Consolas" w:hAnsi="Consolas" w:cs="Consolas"/>
          <w:color w:val="D4D4D4"/>
          <w:sz w:val="15"/>
          <w:szCs w:val="15"/>
        </w:rPr>
        <w:t>FROM bookings.sadakat_programi</w:t>
      </w:r>
    </w:p>
    <w:p w14:paraId="1B497D47" w14:textId="77777777" w:rsidR="006844F4" w:rsidRDefault="00000000">
      <w:pPr>
        <w:shd w:val="clear" w:color="auto" w:fill="1E1E1E"/>
        <w:spacing w:after="0" w:line="160" w:lineRule="exact"/>
      </w:pPr>
      <w:r>
        <w:rPr>
          <w:rFonts w:ascii="Consolas" w:hAnsi="Consolas" w:cs="Consolas"/>
          <w:color w:val="D4D4D4"/>
          <w:sz w:val="15"/>
          <w:szCs w:val="15"/>
        </w:rPr>
        <w:t>WHERE seviye = 'GOLD' AND aktif_mi = TRUE;</w:t>
      </w:r>
    </w:p>
    <w:p w14:paraId="6D57CE81"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5C9A102A" w14:textId="77777777" w:rsidR="006844F4" w:rsidRDefault="00000000">
      <w:pPr>
        <w:shd w:val="clear" w:color="auto" w:fill="1E1E1E"/>
        <w:spacing w:after="0" w:line="160" w:lineRule="exact"/>
      </w:pPr>
      <w:r>
        <w:rPr>
          <w:rFonts w:ascii="Consolas" w:hAnsi="Consolas" w:cs="Consolas"/>
          <w:color w:val="D4D4D4"/>
          <w:sz w:val="15"/>
          <w:szCs w:val="15"/>
        </w:rPr>
        <w:t xml:space="preserve">                                  QUERY PLAN</w:t>
      </w:r>
    </w:p>
    <w:p w14:paraId="1D6B0B47" w14:textId="77777777" w:rsidR="006844F4" w:rsidRDefault="00000000">
      <w:pPr>
        <w:shd w:val="clear" w:color="auto" w:fill="1E1E1E"/>
        <w:spacing w:after="0" w:line="160" w:lineRule="exact"/>
      </w:pPr>
      <w:r>
        <w:rPr>
          <w:rFonts w:ascii="Consolas" w:hAnsi="Consolas" w:cs="Consolas"/>
          <w:color w:val="6A9955"/>
          <w:sz w:val="15"/>
          <w:szCs w:val="15"/>
        </w:rPr>
        <w:t>-----------------------------------------------------------------------------------</w:t>
      </w:r>
    </w:p>
    <w:p w14:paraId="2E9C6B7A" w14:textId="77777777" w:rsidR="006844F4" w:rsidRDefault="00000000">
      <w:pPr>
        <w:shd w:val="clear" w:color="auto" w:fill="1E1E1E"/>
        <w:spacing w:after="0" w:line="160" w:lineRule="exact"/>
      </w:pPr>
      <w:r>
        <w:rPr>
          <w:rFonts w:ascii="Consolas" w:hAnsi="Consolas" w:cs="Consolas"/>
          <w:color w:val="D4D4D4"/>
          <w:sz w:val="15"/>
          <w:szCs w:val="15"/>
        </w:rPr>
        <w:t xml:space="preserve"> Index Scan using idx_sadakat_seviye on sadakat_programi (actual time=0.034..0.412 rows=498 loops=1)</w:t>
      </w:r>
    </w:p>
    <w:p w14:paraId="41D3E224" w14:textId="77777777" w:rsidR="006844F4" w:rsidRDefault="00000000">
      <w:pPr>
        <w:shd w:val="clear" w:color="auto" w:fill="1E1E1E"/>
        <w:spacing w:after="0" w:line="160" w:lineRule="exact"/>
      </w:pPr>
      <w:r>
        <w:rPr>
          <w:rFonts w:ascii="Consolas" w:hAnsi="Consolas" w:cs="Consolas"/>
          <w:color w:val="D4D4D4"/>
          <w:sz w:val="15"/>
          <w:szCs w:val="15"/>
        </w:rPr>
        <w:t xml:space="preserve">   Index Cond: ((seviye = 'GOLD'::text) AND (aktif_mi = true))</w:t>
      </w:r>
    </w:p>
    <w:p w14:paraId="7897491B" w14:textId="77777777" w:rsidR="006844F4" w:rsidRDefault="00000000">
      <w:pPr>
        <w:shd w:val="clear" w:color="auto" w:fill="1E1E1E"/>
        <w:spacing w:after="0" w:line="160" w:lineRule="exact"/>
      </w:pPr>
      <w:r>
        <w:rPr>
          <w:rFonts w:ascii="Consolas" w:hAnsi="Consolas" w:cs="Consolas"/>
          <w:color w:val="D4D4D4"/>
          <w:sz w:val="15"/>
          <w:szCs w:val="15"/>
        </w:rPr>
        <w:t xml:space="preserve"> Planning Time: 0.142 ms</w:t>
      </w:r>
    </w:p>
    <w:p w14:paraId="5EDC7C54" w14:textId="77777777" w:rsidR="006844F4" w:rsidRDefault="00000000">
      <w:pPr>
        <w:shd w:val="clear" w:color="auto" w:fill="1E1E1E"/>
        <w:spacing w:after="0" w:line="160" w:lineRule="exact"/>
      </w:pPr>
      <w:r>
        <w:rPr>
          <w:rFonts w:ascii="Consolas" w:hAnsi="Consolas" w:cs="Consolas"/>
          <w:color w:val="D4D4D4"/>
          <w:sz w:val="15"/>
          <w:szCs w:val="15"/>
        </w:rPr>
        <w:t xml:space="preserve"> Execution Time: 0.487 ms</w:t>
      </w:r>
    </w:p>
    <w:p w14:paraId="4B9A9588" w14:textId="77777777" w:rsidR="006844F4" w:rsidRDefault="00000000">
      <w:pPr>
        <w:shd w:val="clear" w:color="auto" w:fill="1E1E1E"/>
        <w:spacing w:after="0" w:line="160" w:lineRule="exact"/>
      </w:pPr>
      <w:r>
        <w:rPr>
          <w:rFonts w:ascii="Consolas" w:hAnsi="Consolas" w:cs="Consolas"/>
          <w:color w:val="7F848E"/>
          <w:sz w:val="15"/>
          <w:szCs w:val="15"/>
        </w:rPr>
        <w:t>(4 rows)</w:t>
      </w:r>
    </w:p>
    <w:p w14:paraId="04675548" w14:textId="77777777" w:rsidR="006844F4" w:rsidRDefault="006844F4">
      <w:pPr>
        <w:spacing w:after="0" w:line="70" w:lineRule="exact"/>
      </w:pPr>
    </w:p>
    <w:p w14:paraId="0B3F5A97" w14:textId="77777777" w:rsidR="006844F4" w:rsidRDefault="00000000">
      <w:pPr>
        <w:jc w:val="both"/>
      </w:pPr>
      <w:r>
        <w:t>View testi, gecikme_istatistikleri görünümünün beklenen kolonlarla çalıştığını göstermiştir:</w:t>
      </w:r>
    </w:p>
    <w:p w14:paraId="1883058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75771DF8" w14:textId="77777777" w:rsidR="006844F4" w:rsidRDefault="00000000">
      <w:pPr>
        <w:shd w:val="clear" w:color="auto" w:fill="1E1E1E"/>
        <w:spacing w:after="0" w:line="160" w:lineRule="exact"/>
      </w:pPr>
      <w:r>
        <w:rPr>
          <w:rFonts w:ascii="Consolas" w:hAnsi="Consolas" w:cs="Consolas"/>
          <w:color w:val="D4D4D4"/>
          <w:sz w:val="15"/>
          <w:szCs w:val="15"/>
        </w:rPr>
        <w:t xml:space="preserve"> kalkis | varis | toplam_ucus | geciken | gecikme_orani_yuzde | ort_gecikme_dk</w:t>
      </w:r>
    </w:p>
    <w:p w14:paraId="75C5B9D0" w14:textId="77777777" w:rsidR="006844F4" w:rsidRDefault="00000000">
      <w:pPr>
        <w:shd w:val="clear" w:color="auto" w:fill="1E1E1E"/>
        <w:spacing w:after="0" w:line="160" w:lineRule="exact"/>
      </w:pPr>
      <w:r>
        <w:rPr>
          <w:rFonts w:ascii="Consolas" w:hAnsi="Consolas" w:cs="Consolas"/>
          <w:color w:val="6A9955"/>
          <w:sz w:val="15"/>
          <w:szCs w:val="15"/>
        </w:rPr>
        <w:t>--------+-------+--------------+----------+-----------------------+------------------</w:t>
      </w:r>
    </w:p>
    <w:p w14:paraId="3D765108" w14:textId="77777777" w:rsidR="006844F4" w:rsidRDefault="00000000">
      <w:pPr>
        <w:shd w:val="clear" w:color="auto" w:fill="1E1E1E"/>
        <w:spacing w:after="0" w:line="160" w:lineRule="exact"/>
      </w:pPr>
      <w:r>
        <w:rPr>
          <w:rFonts w:ascii="Consolas" w:hAnsi="Consolas" w:cs="Consolas"/>
          <w:color w:val="D4D4D4"/>
          <w:sz w:val="15"/>
          <w:szCs w:val="15"/>
        </w:rPr>
        <w:t xml:space="preserve"> SVO    | LED   |           42 |        3 |                  7.14 |               58</w:t>
      </w:r>
    </w:p>
    <w:p w14:paraId="7F0F6C1B" w14:textId="77777777" w:rsidR="006844F4" w:rsidRDefault="00000000">
      <w:pPr>
        <w:shd w:val="clear" w:color="auto" w:fill="1E1E1E"/>
        <w:spacing w:after="0" w:line="160" w:lineRule="exact"/>
      </w:pPr>
      <w:r>
        <w:rPr>
          <w:rFonts w:ascii="Consolas" w:hAnsi="Consolas" w:cs="Consolas"/>
          <w:color w:val="D4D4D4"/>
          <w:sz w:val="15"/>
          <w:szCs w:val="15"/>
        </w:rPr>
        <w:t xml:space="preserve"> DME    | OVB   |           38 |        2 |                  5.26 |               55</w:t>
      </w:r>
    </w:p>
    <w:p w14:paraId="0DB33D99" w14:textId="77777777" w:rsidR="006844F4" w:rsidRDefault="00000000">
      <w:pPr>
        <w:shd w:val="clear" w:color="auto" w:fill="1E1E1E"/>
        <w:spacing w:after="0" w:line="160" w:lineRule="exact"/>
      </w:pPr>
      <w:r>
        <w:rPr>
          <w:rFonts w:ascii="Consolas" w:hAnsi="Consolas" w:cs="Consolas"/>
          <w:color w:val="D4D4D4"/>
          <w:sz w:val="15"/>
          <w:szCs w:val="15"/>
        </w:rPr>
        <w:t xml:space="preserve"> LED    | KZN   |           36 |        1 |                  2.78 |               49</w:t>
      </w:r>
    </w:p>
    <w:p w14:paraId="304EDEBD" w14:textId="77777777" w:rsidR="006844F4" w:rsidRDefault="00000000">
      <w:pPr>
        <w:shd w:val="clear" w:color="auto" w:fill="1E1E1E"/>
        <w:spacing w:after="0" w:line="160" w:lineRule="exact"/>
      </w:pPr>
      <w:r>
        <w:rPr>
          <w:rFonts w:ascii="Consolas" w:hAnsi="Consolas" w:cs="Consolas"/>
          <w:color w:val="D4D4D4"/>
          <w:sz w:val="15"/>
          <w:szCs w:val="15"/>
        </w:rPr>
        <w:t xml:space="preserve"> SVO    | KZN   |           29 |        2 |                  6.90 |               52</w:t>
      </w:r>
    </w:p>
    <w:p w14:paraId="5CC3CF6D" w14:textId="77777777" w:rsidR="006844F4" w:rsidRDefault="00000000">
      <w:pPr>
        <w:shd w:val="clear" w:color="auto" w:fill="1E1E1E"/>
        <w:spacing w:after="0" w:line="160" w:lineRule="exact"/>
      </w:pPr>
      <w:r>
        <w:rPr>
          <w:rFonts w:ascii="Consolas" w:hAnsi="Consolas" w:cs="Consolas"/>
          <w:color w:val="D4D4D4"/>
          <w:sz w:val="15"/>
          <w:szCs w:val="15"/>
        </w:rPr>
        <w:t xml:space="preserve"> OVB    | DME   |           27 |        1 |                  3.70 |               47</w:t>
      </w:r>
    </w:p>
    <w:p w14:paraId="5EF96F79" w14:textId="77777777" w:rsidR="006844F4" w:rsidRDefault="00000000">
      <w:pPr>
        <w:shd w:val="clear" w:color="auto" w:fill="1E1E1E"/>
        <w:spacing w:after="0" w:line="160" w:lineRule="exact"/>
      </w:pPr>
      <w:r>
        <w:rPr>
          <w:rFonts w:ascii="Consolas" w:hAnsi="Consolas" w:cs="Consolas"/>
          <w:color w:val="7F848E"/>
          <w:sz w:val="15"/>
          <w:szCs w:val="15"/>
        </w:rPr>
        <w:t>(5 rows)</w:t>
      </w:r>
    </w:p>
    <w:p w14:paraId="22365DDC" w14:textId="77777777" w:rsidR="006844F4" w:rsidRDefault="006844F4">
      <w:pPr>
        <w:spacing w:after="0" w:line="70" w:lineRule="exact"/>
      </w:pPr>
    </w:p>
    <w:p w14:paraId="1ABB7FCA" w14:textId="77777777" w:rsidR="006844F4" w:rsidRDefault="00000000">
      <w:pPr>
        <w:jc w:val="both"/>
      </w:pPr>
      <w:r>
        <w:t>Son olarak DDL log tablosu incelendiğinde, yükseltme sırasında çalıştırılan tüm ALTER TABLE, CREATE TABLE, CREATE VIEW ve CREATE INDEX komutlarının otomatik olarak kaydedildiği görülmüştür:</w:t>
      </w:r>
    </w:p>
    <w:p w14:paraId="26222B12"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07DB1E58" w14:textId="77777777" w:rsidR="006844F4" w:rsidRDefault="00000000">
      <w:pPr>
        <w:shd w:val="clear" w:color="auto" w:fill="1E1E1E"/>
        <w:spacing w:after="0" w:line="160" w:lineRule="exact"/>
      </w:pPr>
      <w:r>
        <w:rPr>
          <w:rFonts w:ascii="Consolas" w:hAnsi="Consolas" w:cs="Consolas"/>
          <w:color w:val="D4D4D4"/>
          <w:sz w:val="15"/>
          <w:szCs w:val="15"/>
        </w:rPr>
        <w:t xml:space="preserve"> log_id |  komut_tipi   | nesne_tipi |                nesne_adi               |  saat</w:t>
      </w:r>
    </w:p>
    <w:p w14:paraId="7C27D069" w14:textId="77777777" w:rsidR="006844F4" w:rsidRDefault="00000000">
      <w:pPr>
        <w:shd w:val="clear" w:color="auto" w:fill="1E1E1E"/>
        <w:spacing w:after="0" w:line="160" w:lineRule="exact"/>
      </w:pPr>
      <w:r>
        <w:rPr>
          <w:rFonts w:ascii="Consolas" w:hAnsi="Consolas" w:cs="Consolas"/>
          <w:color w:val="6A9955"/>
          <w:sz w:val="15"/>
          <w:szCs w:val="15"/>
        </w:rPr>
        <w:t>--------+----------------+-------------+-------------------------------------------+----------</w:t>
      </w:r>
    </w:p>
    <w:p w14:paraId="1E734010" w14:textId="77777777" w:rsidR="006844F4" w:rsidRDefault="00000000">
      <w:pPr>
        <w:shd w:val="clear" w:color="auto" w:fill="1E1E1E"/>
        <w:spacing w:after="0" w:line="160" w:lineRule="exact"/>
      </w:pPr>
      <w:r>
        <w:rPr>
          <w:rFonts w:ascii="Consolas" w:hAnsi="Consolas" w:cs="Consolas"/>
          <w:color w:val="D4D4D4"/>
          <w:sz w:val="15"/>
          <w:szCs w:val="15"/>
        </w:rPr>
        <w:t xml:space="preserve">      1 | CREATE TABLE   | table       | bookings.trigger_test_tablosu             | 20:58:41</w:t>
      </w:r>
    </w:p>
    <w:p w14:paraId="466D594A" w14:textId="77777777" w:rsidR="006844F4" w:rsidRDefault="00000000">
      <w:pPr>
        <w:shd w:val="clear" w:color="auto" w:fill="1E1E1E"/>
        <w:spacing w:after="0" w:line="160" w:lineRule="exact"/>
      </w:pPr>
      <w:r>
        <w:rPr>
          <w:rFonts w:ascii="Consolas" w:hAnsi="Consolas" w:cs="Consolas"/>
          <w:color w:val="D4D4D4"/>
          <w:sz w:val="15"/>
          <w:szCs w:val="15"/>
        </w:rPr>
        <w:t xml:space="preserve">      2 | DROP TABLE     | table       | bookings.trigger_test_tablosu             | 20:58:42</w:t>
      </w:r>
    </w:p>
    <w:p w14:paraId="6C073D8D" w14:textId="77777777" w:rsidR="006844F4" w:rsidRDefault="00000000">
      <w:pPr>
        <w:shd w:val="clear" w:color="auto" w:fill="1E1E1E"/>
        <w:spacing w:after="0" w:line="160" w:lineRule="exact"/>
      </w:pPr>
      <w:r>
        <w:rPr>
          <w:rFonts w:ascii="Consolas" w:hAnsi="Consolas" w:cs="Consolas"/>
          <w:color w:val="D4D4D4"/>
          <w:sz w:val="15"/>
          <w:szCs w:val="15"/>
        </w:rPr>
        <w:t xml:space="preserve">      3 | ALTER TABLE    | table       | bookings.tickets                          | 21:02:10</w:t>
      </w:r>
    </w:p>
    <w:p w14:paraId="6CD149F9" w14:textId="77777777" w:rsidR="006844F4" w:rsidRDefault="00000000">
      <w:pPr>
        <w:shd w:val="clear" w:color="auto" w:fill="1E1E1E"/>
        <w:spacing w:after="0" w:line="160" w:lineRule="exact"/>
      </w:pPr>
      <w:r>
        <w:rPr>
          <w:rFonts w:ascii="Consolas" w:hAnsi="Consolas" w:cs="Consolas"/>
          <w:color w:val="D4D4D4"/>
          <w:sz w:val="15"/>
          <w:szCs w:val="15"/>
        </w:rPr>
        <w:t xml:space="preserve">      4 | CREATE TABLE   | table       | bookings.sadakat_programi                 | 21:02:34</w:t>
      </w:r>
    </w:p>
    <w:p w14:paraId="340FCA1F" w14:textId="77777777" w:rsidR="006844F4" w:rsidRDefault="00000000">
      <w:pPr>
        <w:shd w:val="clear" w:color="auto" w:fill="1E1E1E"/>
        <w:spacing w:after="0" w:line="160" w:lineRule="exact"/>
      </w:pPr>
      <w:r>
        <w:rPr>
          <w:rFonts w:ascii="Consolas" w:hAnsi="Consolas" w:cs="Consolas"/>
          <w:color w:val="D4D4D4"/>
          <w:sz w:val="15"/>
          <w:szCs w:val="15"/>
        </w:rPr>
        <w:t xml:space="preserve">      5 | ALTER TABLE    | table       | bookings.flights                          | 21:03:02</w:t>
      </w:r>
    </w:p>
    <w:p w14:paraId="5CC9DA0E" w14:textId="77777777" w:rsidR="006844F4" w:rsidRDefault="00000000">
      <w:pPr>
        <w:shd w:val="clear" w:color="auto" w:fill="1E1E1E"/>
        <w:spacing w:after="0" w:line="160" w:lineRule="exact"/>
      </w:pPr>
      <w:r>
        <w:rPr>
          <w:rFonts w:ascii="Consolas" w:hAnsi="Consolas" w:cs="Consolas"/>
          <w:color w:val="D4D4D4"/>
          <w:sz w:val="15"/>
          <w:szCs w:val="15"/>
        </w:rPr>
        <w:t xml:space="preserve">      6 | CREATE VIEW    | view        | bookings.gecikme_istatistikleri           | 21:03:45</w:t>
      </w:r>
    </w:p>
    <w:p w14:paraId="46BF4046" w14:textId="77777777" w:rsidR="006844F4" w:rsidRDefault="00000000">
      <w:pPr>
        <w:shd w:val="clear" w:color="auto" w:fill="1E1E1E"/>
        <w:spacing w:after="0" w:line="160" w:lineRule="exact"/>
      </w:pPr>
      <w:r>
        <w:rPr>
          <w:rFonts w:ascii="Consolas" w:hAnsi="Consolas" w:cs="Consolas"/>
          <w:color w:val="D4D4D4"/>
          <w:sz w:val="15"/>
          <w:szCs w:val="15"/>
        </w:rPr>
        <w:t xml:space="preserve">      7 | CREATE INDEX   | index       | bookings.idx_sadakat_seviye               | 21:04:12</w:t>
      </w:r>
    </w:p>
    <w:p w14:paraId="32119A91" w14:textId="77777777" w:rsidR="006844F4" w:rsidRDefault="00000000">
      <w:pPr>
        <w:shd w:val="clear" w:color="auto" w:fill="1E1E1E"/>
        <w:spacing w:after="0" w:line="160" w:lineRule="exact"/>
      </w:pPr>
      <w:r>
        <w:rPr>
          <w:rFonts w:ascii="Consolas" w:hAnsi="Consolas" w:cs="Consolas"/>
          <w:color w:val="D4D4D4"/>
          <w:sz w:val="15"/>
          <w:szCs w:val="15"/>
        </w:rPr>
        <w:t xml:space="preserve">      8 | CREATE INDEX   | index       | bookings.idx_sadakat_ticket               | 21:04:13</w:t>
      </w:r>
    </w:p>
    <w:p w14:paraId="68637E0C" w14:textId="77777777" w:rsidR="006844F4" w:rsidRDefault="00000000">
      <w:pPr>
        <w:shd w:val="clear" w:color="auto" w:fill="1E1E1E"/>
        <w:spacing w:after="0" w:line="160" w:lineRule="exact"/>
      </w:pPr>
      <w:r>
        <w:rPr>
          <w:rFonts w:ascii="Consolas" w:hAnsi="Consolas" w:cs="Consolas"/>
          <w:color w:val="D4D4D4"/>
          <w:sz w:val="15"/>
          <w:szCs w:val="15"/>
        </w:rPr>
        <w:t xml:space="preserve">      9 | CREATE INDEX   | index       | bookings.idx_flights_gecikme              | 21:04:14</w:t>
      </w:r>
    </w:p>
    <w:p w14:paraId="4BE7763D" w14:textId="77777777" w:rsidR="006844F4" w:rsidRDefault="00000000">
      <w:pPr>
        <w:shd w:val="clear" w:color="auto" w:fill="1E1E1E"/>
        <w:spacing w:after="0" w:line="160" w:lineRule="exact"/>
      </w:pPr>
      <w:r>
        <w:rPr>
          <w:rFonts w:ascii="Consolas" w:hAnsi="Consolas" w:cs="Consolas"/>
          <w:color w:val="7F848E"/>
          <w:sz w:val="15"/>
          <w:szCs w:val="15"/>
        </w:rPr>
        <w:t>(9 rows)</w:t>
      </w:r>
    </w:p>
    <w:p w14:paraId="09AFE0E0" w14:textId="77777777" w:rsidR="006844F4" w:rsidRDefault="006844F4">
      <w:pPr>
        <w:spacing w:after="0" w:line="70" w:lineRule="exact"/>
      </w:pPr>
    </w:p>
    <w:p w14:paraId="3B529544" w14:textId="77777777" w:rsidR="006844F4" w:rsidRDefault="00000000">
      <w:pPr>
        <w:spacing w:before="110" w:after="40"/>
      </w:pPr>
      <w:r>
        <w:rPr>
          <w:b/>
          <w:color w:val="2E74B5"/>
          <w:sz w:val="24"/>
        </w:rPr>
        <w:t>5.2. Geri Dönüş Planı (v2.0.0 → v1.0.0)</w:t>
      </w:r>
    </w:p>
    <w:p w14:paraId="6A352BC4" w14:textId="77777777" w:rsidR="006844F4" w:rsidRDefault="00000000">
      <w:pPr>
        <w:jc w:val="both"/>
      </w:pPr>
      <w:r>
        <w:t xml:space="preserve">Geri dönüş planı, bağımlılık sırası gözetilerek tek bir transaction içinde uygulanmıştır: önce bağımlı nesneler (indeksler ve view), ardından foreign key içeren tablo (sadakat_programi) ve son olarak tickets/flights </w:t>
      </w:r>
      <w:proofErr w:type="spellStart"/>
      <w:r>
        <w:t>tablolarına</w:t>
      </w:r>
      <w:proofErr w:type="spellEnd"/>
      <w:r>
        <w:t xml:space="preserve"> </w:t>
      </w:r>
      <w:proofErr w:type="spellStart"/>
      <w:r>
        <w:t>eklenen</w:t>
      </w:r>
      <w:proofErr w:type="spellEnd"/>
      <w:r>
        <w:t xml:space="preserve"> </w:t>
      </w:r>
      <w:proofErr w:type="spellStart"/>
      <w:r>
        <w:t>kolonlar</w:t>
      </w:r>
      <w:proofErr w:type="spellEnd"/>
      <w:r>
        <w:t xml:space="preserve"> </w:t>
      </w:r>
      <w:proofErr w:type="spellStart"/>
      <w:r>
        <w:t>kaldırılmıştır</w:t>
      </w:r>
      <w:proofErr w:type="spellEnd"/>
      <w:r>
        <w:t>:</w:t>
      </w:r>
    </w:p>
    <w:p w14:paraId="12432119" w14:textId="77777777" w:rsidR="00453047" w:rsidRDefault="00453047">
      <w:pPr>
        <w:jc w:val="both"/>
      </w:pPr>
    </w:p>
    <w:p w14:paraId="67898211" w14:textId="77777777" w:rsidR="00453047" w:rsidRDefault="00453047">
      <w:pPr>
        <w:jc w:val="both"/>
      </w:pPr>
    </w:p>
    <w:p w14:paraId="08193B5A" w14:textId="77777777" w:rsidR="00453047" w:rsidRDefault="00453047">
      <w:pPr>
        <w:jc w:val="both"/>
      </w:pPr>
    </w:p>
    <w:p w14:paraId="14DCE4C8"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lastRenderedPageBreak/>
        <w:t>BEGIN;</w:t>
      </w:r>
    </w:p>
    <w:p w14:paraId="794199A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64B19DEC"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Önce bağımlı nesneler (indeksler ve view)</w:t>
      </w:r>
    </w:p>
    <w:p w14:paraId="0D044E5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DROP INDEX IF EXISTS bookings.idx_flights_gecikme;</w:t>
      </w:r>
    </w:p>
    <w:p w14:paraId="793F014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DROP INDEX IF EXISTS bookings.idx_sadakat_seviye;</w:t>
      </w:r>
    </w:p>
    <w:p w14:paraId="0120E32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DROP INDEX IF EXISTS bookings.idx_sadakat_ticket;</w:t>
      </w:r>
    </w:p>
    <w:p w14:paraId="65B7FBD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DROP VIEW  IF EXISTS bookings.gecikme_istatistikleri;</w:t>
      </w:r>
    </w:p>
    <w:p w14:paraId="5E45D77A"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8683D3C"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Sonra foreign key içeren tablo</w:t>
      </w:r>
    </w:p>
    <w:p w14:paraId="1201FF7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DROP TABLE IF EXISTS bookings.sadakat_programi;</w:t>
      </w:r>
    </w:p>
    <w:p w14:paraId="71B140F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815C59B" w14:textId="77777777" w:rsidR="006844F4" w:rsidRDefault="00000000">
      <w:pPr>
        <w:pBdr>
          <w:left w:val="single" w:sz="18" w:space="6" w:color="2F81F7"/>
        </w:pBdr>
        <w:shd w:val="clear" w:color="auto" w:fill="F4F6F8"/>
        <w:spacing w:after="0" w:line="160" w:lineRule="exact"/>
      </w:pPr>
      <w:r>
        <w:rPr>
          <w:rFonts w:ascii="Consolas" w:hAnsi="Consolas" w:cs="Consolas"/>
          <w:color w:val="6A9955"/>
          <w:sz w:val="15"/>
          <w:szCs w:val="15"/>
        </w:rPr>
        <w:t>-- Son olarak kolonlar</w:t>
      </w:r>
    </w:p>
    <w:p w14:paraId="364A939E"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TABLE bookings.flights</w:t>
      </w:r>
    </w:p>
    <w:p w14:paraId="660DD2BD"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DROP COLUMN IF EXISTS beklenen_gecikme_dk,</w:t>
      </w:r>
    </w:p>
    <w:p w14:paraId="3B5A7B4C"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DROP COLUMN IF EXISTS iptal_nedeni;</w:t>
      </w:r>
    </w:p>
    <w:p w14:paraId="1938D5E6"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3472906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ALTER TABLE bookings.tickets</w:t>
      </w:r>
    </w:p>
    <w:p w14:paraId="2A19991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DROP COLUMN IF EXISTS ucus_puani,</w:t>
      </w:r>
    </w:p>
    <w:p w14:paraId="331264D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DROP COLUMN IF EXISTS uye_seviyesi;</w:t>
      </w:r>
    </w:p>
    <w:p w14:paraId="63B26384"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 xml:space="preserve"> </w:t>
      </w:r>
    </w:p>
    <w:p w14:paraId="4DA0A4A1" w14:textId="77777777" w:rsidR="006844F4" w:rsidRDefault="00000000">
      <w:pPr>
        <w:pBdr>
          <w:left w:val="single" w:sz="18" w:space="6" w:color="2F81F7"/>
        </w:pBdr>
        <w:shd w:val="clear" w:color="auto" w:fill="F4F6F8"/>
        <w:spacing w:after="0" w:line="160" w:lineRule="exact"/>
      </w:pPr>
      <w:r>
        <w:rPr>
          <w:rFonts w:ascii="Consolas" w:hAnsi="Consolas" w:cs="Consolas"/>
          <w:color w:val="24292E"/>
          <w:sz w:val="15"/>
          <w:szCs w:val="15"/>
        </w:rPr>
        <w:t>COMMIT;</w:t>
      </w:r>
    </w:p>
    <w:p w14:paraId="26D8A0FC" w14:textId="77777777" w:rsidR="006844F4" w:rsidRDefault="006844F4">
      <w:pPr>
        <w:spacing w:after="0" w:line="70" w:lineRule="exact"/>
      </w:pPr>
    </w:p>
    <w:p w14:paraId="5FA4BDFC" w14:textId="77777777" w:rsidR="006844F4" w:rsidRDefault="00000000">
      <w:pPr>
        <w:jc w:val="both"/>
      </w:pPr>
      <w:r>
        <w:t>Geri dönüş sonrası doğrulama sorgusu, v2.0.0'da eklenen tüm nesnelerin başarıyla kaldırıldığını ve veritabanının v1.0.0 başlangıç durumuna döndüğünü göstermiştir:</w:t>
      </w:r>
    </w:p>
    <w:p w14:paraId="4E194F9A"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C0FA5BB" w14:textId="77777777" w:rsidR="006844F4" w:rsidRDefault="00000000">
      <w:pPr>
        <w:shd w:val="clear" w:color="auto" w:fill="1E1E1E"/>
        <w:spacing w:after="0" w:line="160" w:lineRule="exact"/>
      </w:pPr>
      <w:r>
        <w:rPr>
          <w:rFonts w:ascii="Consolas" w:hAnsi="Consolas" w:cs="Consolas"/>
          <w:color w:val="D4D4D4"/>
          <w:sz w:val="15"/>
          <w:szCs w:val="15"/>
        </w:rPr>
        <w:t xml:space="preserve">             nesne              |  durum</w:t>
      </w:r>
    </w:p>
    <w:p w14:paraId="3F55C828" w14:textId="77777777" w:rsidR="006844F4" w:rsidRDefault="00000000">
      <w:pPr>
        <w:shd w:val="clear" w:color="auto" w:fill="1E1E1E"/>
        <w:spacing w:after="0" w:line="160" w:lineRule="exact"/>
      </w:pPr>
      <w:r>
        <w:rPr>
          <w:rFonts w:ascii="Consolas" w:hAnsi="Consolas" w:cs="Consolas"/>
          <w:color w:val="6A9955"/>
          <w:sz w:val="15"/>
          <w:szCs w:val="15"/>
        </w:rPr>
        <w:t>----------------------------------+----------</w:t>
      </w:r>
    </w:p>
    <w:p w14:paraId="58EC7C79" w14:textId="77777777" w:rsidR="006844F4" w:rsidRDefault="00000000">
      <w:pPr>
        <w:shd w:val="clear" w:color="auto" w:fill="1E1E1E"/>
        <w:spacing w:after="0" w:line="160" w:lineRule="exact"/>
      </w:pPr>
      <w:r>
        <w:rPr>
          <w:rFonts w:ascii="Consolas" w:hAnsi="Consolas" w:cs="Consolas"/>
          <w:color w:val="D4D4D4"/>
          <w:sz w:val="15"/>
          <w:szCs w:val="15"/>
        </w:rPr>
        <w:t xml:space="preserve"> flights.beklenen_gecikme_dk kolonu | SILINDI</w:t>
      </w:r>
    </w:p>
    <w:p w14:paraId="037014EA" w14:textId="77777777" w:rsidR="006844F4" w:rsidRDefault="00000000">
      <w:pPr>
        <w:shd w:val="clear" w:color="auto" w:fill="1E1E1E"/>
        <w:spacing w:after="0" w:line="160" w:lineRule="exact"/>
      </w:pPr>
      <w:r>
        <w:rPr>
          <w:rFonts w:ascii="Consolas" w:hAnsi="Consolas" w:cs="Consolas"/>
          <w:color w:val="D4D4D4"/>
          <w:sz w:val="15"/>
          <w:szCs w:val="15"/>
        </w:rPr>
        <w:t xml:space="preserve"> sadakat_programi tablosu          | SILINDI</w:t>
      </w:r>
    </w:p>
    <w:p w14:paraId="7DDEF825" w14:textId="77777777" w:rsidR="006844F4" w:rsidRDefault="00000000">
      <w:pPr>
        <w:shd w:val="clear" w:color="auto" w:fill="1E1E1E"/>
        <w:spacing w:after="0" w:line="160" w:lineRule="exact"/>
      </w:pPr>
      <w:r>
        <w:rPr>
          <w:rFonts w:ascii="Consolas" w:hAnsi="Consolas" w:cs="Consolas"/>
          <w:color w:val="D4D4D4"/>
          <w:sz w:val="15"/>
          <w:szCs w:val="15"/>
        </w:rPr>
        <w:t xml:space="preserve"> tickets.ucus_puani kolonu         | SILINDI</w:t>
      </w:r>
    </w:p>
    <w:p w14:paraId="6DE2AAE9" w14:textId="77777777" w:rsidR="006844F4" w:rsidRDefault="00000000">
      <w:pPr>
        <w:shd w:val="clear" w:color="auto" w:fill="1E1E1E"/>
        <w:spacing w:after="0" w:line="160" w:lineRule="exact"/>
      </w:pPr>
      <w:r>
        <w:rPr>
          <w:rFonts w:ascii="Consolas" w:hAnsi="Consolas" w:cs="Consolas"/>
          <w:color w:val="7F848E"/>
          <w:sz w:val="15"/>
          <w:szCs w:val="15"/>
        </w:rPr>
        <w:t>(3 rows)</w:t>
      </w:r>
    </w:p>
    <w:p w14:paraId="2BC39612" w14:textId="77777777" w:rsidR="006844F4" w:rsidRDefault="006844F4">
      <w:pPr>
        <w:spacing w:after="0" w:line="70" w:lineRule="exact"/>
      </w:pPr>
    </w:p>
    <w:p w14:paraId="0960F9E6" w14:textId="77777777" w:rsidR="006844F4" w:rsidRDefault="00000000">
      <w:pPr>
        <w:jc w:val="both"/>
      </w:pPr>
      <w:r>
        <w:t>Geri dönüş işlemi de schema_versiyon tablosuna ROLLBACK tipinde kaydedilmiş; bu noktada sürüm geçmişi tablosu, sistemde gerçekleşen tüm değişikliklerin tam bir denetim izini (audit trail) sunmaktadır:</w:t>
      </w:r>
    </w:p>
    <w:p w14:paraId="685F995C"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368B5017" w14:textId="77777777" w:rsidR="006844F4" w:rsidRDefault="00000000">
      <w:pPr>
        <w:shd w:val="clear" w:color="auto" w:fill="1E1E1E"/>
        <w:spacing w:after="0" w:line="160" w:lineRule="exact"/>
      </w:pPr>
      <w:r>
        <w:rPr>
          <w:rFonts w:ascii="Consolas" w:hAnsi="Consolas" w:cs="Consolas"/>
          <w:color w:val="D4D4D4"/>
          <w:sz w:val="15"/>
          <w:szCs w:val="15"/>
        </w:rPr>
        <w:t>INSERT INTO schema_versiyon (versiyon_no, aciklama, degisiklik_tipi, sql_betigi)</w:t>
      </w:r>
    </w:p>
    <w:p w14:paraId="198C4AE4" w14:textId="77777777" w:rsidR="006844F4" w:rsidRDefault="00000000">
      <w:pPr>
        <w:shd w:val="clear" w:color="auto" w:fill="1E1E1E"/>
        <w:spacing w:after="0" w:line="160" w:lineRule="exact"/>
      </w:pPr>
      <w:r>
        <w:rPr>
          <w:rFonts w:ascii="Consolas" w:hAnsi="Consolas" w:cs="Consolas"/>
          <w:color w:val="D4D4D4"/>
          <w:sz w:val="15"/>
          <w:szCs w:val="15"/>
        </w:rPr>
        <w:t>VALUES ('1.0.0',</w:t>
      </w:r>
    </w:p>
    <w:p w14:paraId="3621B9B6" w14:textId="77777777" w:rsidR="006844F4" w:rsidRDefault="00000000">
      <w:pPr>
        <w:shd w:val="clear" w:color="auto" w:fill="1E1E1E"/>
        <w:spacing w:after="0" w:line="160" w:lineRule="exact"/>
      </w:pPr>
      <w:r>
        <w:rPr>
          <w:rFonts w:ascii="Consolas" w:hAnsi="Consolas" w:cs="Consolas"/>
          <w:color w:val="D4D4D4"/>
          <w:sz w:val="15"/>
          <w:szCs w:val="15"/>
        </w:rPr>
        <w:t xml:space="preserve">        'v2.0.0 geri alındı — tüm yeni nesneler kaldırıldı, başlangıç haline dönüldü',</w:t>
      </w:r>
    </w:p>
    <w:p w14:paraId="46DE4D63" w14:textId="77777777" w:rsidR="006844F4" w:rsidRDefault="00000000">
      <w:pPr>
        <w:shd w:val="clear" w:color="auto" w:fill="1E1E1E"/>
        <w:spacing w:after="0" w:line="160" w:lineRule="exact"/>
      </w:pPr>
      <w:r>
        <w:rPr>
          <w:rFonts w:ascii="Consolas" w:hAnsi="Consolas" w:cs="Consolas"/>
          <w:color w:val="D4D4D4"/>
          <w:sz w:val="15"/>
          <w:szCs w:val="15"/>
        </w:rPr>
        <w:t xml:space="preserve">        'ROLLBACK', '03_test_geri_donus.sql');</w:t>
      </w:r>
    </w:p>
    <w:p w14:paraId="594BB9BD"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49215B48" w14:textId="77777777" w:rsidR="006844F4" w:rsidRDefault="00000000">
      <w:pPr>
        <w:shd w:val="clear" w:color="auto" w:fill="1E1E1E"/>
        <w:spacing w:after="0" w:line="160" w:lineRule="exact"/>
      </w:pPr>
      <w:r>
        <w:rPr>
          <w:rFonts w:ascii="Consolas" w:hAnsi="Consolas" w:cs="Consolas"/>
          <w:color w:val="D4D4D4"/>
          <w:sz w:val="15"/>
          <w:szCs w:val="15"/>
        </w:rPr>
        <w:t xml:space="preserve"> id | versiyon_no | degisiklik_tipi | uygulayan |      tarih        |              aciklama</w:t>
      </w:r>
    </w:p>
    <w:p w14:paraId="1FB7A7E8" w14:textId="77777777" w:rsidR="006844F4" w:rsidRDefault="00000000">
      <w:pPr>
        <w:shd w:val="clear" w:color="auto" w:fill="1E1E1E"/>
        <w:spacing w:after="0" w:line="160" w:lineRule="exact"/>
      </w:pPr>
      <w:r>
        <w:rPr>
          <w:rFonts w:ascii="Consolas" w:hAnsi="Consolas" w:cs="Consolas"/>
          <w:color w:val="6A9955"/>
          <w:sz w:val="15"/>
          <w:szCs w:val="15"/>
        </w:rPr>
        <w:t>----+--------------+-------------------+-----------+---------------------+----------------------------------------</w:t>
      </w:r>
    </w:p>
    <w:p w14:paraId="63B14572" w14:textId="77777777" w:rsidR="006844F4" w:rsidRDefault="00000000">
      <w:pPr>
        <w:shd w:val="clear" w:color="auto" w:fill="1E1E1E"/>
        <w:spacing w:after="0" w:line="160" w:lineRule="exact"/>
      </w:pPr>
      <w:r>
        <w:rPr>
          <w:rFonts w:ascii="Consolas" w:hAnsi="Consolas" w:cs="Consolas"/>
          <w:color w:val="D4D4D4"/>
          <w:sz w:val="15"/>
          <w:szCs w:val="15"/>
        </w:rPr>
        <w:t xml:space="preserve">  1 | 1.0.0        | UPGRADE           | postgres  | 09.06.2026 20:58   | Başlangıç durumu — uçuş rezervasyon ...</w:t>
      </w:r>
    </w:p>
    <w:p w14:paraId="22C22246" w14:textId="77777777" w:rsidR="006844F4" w:rsidRDefault="00000000">
      <w:pPr>
        <w:shd w:val="clear" w:color="auto" w:fill="1E1E1E"/>
        <w:spacing w:after="0" w:line="160" w:lineRule="exact"/>
      </w:pPr>
      <w:r>
        <w:rPr>
          <w:rFonts w:ascii="Consolas" w:hAnsi="Consolas" w:cs="Consolas"/>
          <w:color w:val="D4D4D4"/>
          <w:sz w:val="15"/>
          <w:szCs w:val="15"/>
        </w:rPr>
        <w:t xml:space="preserve">  2 | 2.0.0        | UPGRADE           | postgres  | 09.06.2026 21:05   | tickets: ucus_puani + uye_seviyesi; ...</w:t>
      </w:r>
    </w:p>
    <w:p w14:paraId="0CA99493" w14:textId="77777777" w:rsidR="006844F4" w:rsidRDefault="00000000">
      <w:pPr>
        <w:shd w:val="clear" w:color="auto" w:fill="1E1E1E"/>
        <w:spacing w:after="0" w:line="160" w:lineRule="exact"/>
      </w:pPr>
      <w:r>
        <w:rPr>
          <w:rFonts w:ascii="Consolas" w:hAnsi="Consolas" w:cs="Consolas"/>
          <w:color w:val="D4D4D4"/>
          <w:sz w:val="15"/>
          <w:szCs w:val="15"/>
        </w:rPr>
        <w:t xml:space="preserve">  3 | 1.0.0        | ROLLBACK          | postgres  | 09.06.2026 21:09   | v2.0.0 geri alındı — tüm yeni nesneler ...</w:t>
      </w:r>
    </w:p>
    <w:p w14:paraId="60B58745" w14:textId="77777777" w:rsidR="006844F4" w:rsidRDefault="00000000">
      <w:pPr>
        <w:shd w:val="clear" w:color="auto" w:fill="1E1E1E"/>
        <w:spacing w:after="0" w:line="160" w:lineRule="exact"/>
      </w:pPr>
      <w:r>
        <w:rPr>
          <w:rFonts w:ascii="Consolas" w:hAnsi="Consolas" w:cs="Consolas"/>
          <w:color w:val="7F848E"/>
          <w:sz w:val="15"/>
          <w:szCs w:val="15"/>
        </w:rPr>
        <w:t>(3 rows)</w:t>
      </w:r>
    </w:p>
    <w:p w14:paraId="2F1340ED" w14:textId="77777777" w:rsidR="006844F4" w:rsidRDefault="006844F4">
      <w:pPr>
        <w:spacing w:after="0" w:line="70" w:lineRule="exact"/>
      </w:pPr>
    </w:p>
    <w:p w14:paraId="10AE9C4B" w14:textId="77777777" w:rsidR="006844F4" w:rsidRDefault="00000000">
      <w:pPr>
        <w:jc w:val="both"/>
      </w:pPr>
      <w:r>
        <w:t>Son adımda DDL Event Trigger, log fonksiyonu ve log tablosu temizlenerek proje tamamlanmıştır:</w:t>
      </w:r>
    </w:p>
    <w:p w14:paraId="15AE94B5" w14:textId="77777777" w:rsidR="006844F4" w:rsidRDefault="00000000">
      <w:pPr>
        <w:shd w:val="clear" w:color="auto" w:fill="3A3D41"/>
        <w:spacing w:before="60" w:after="0" w:line="178" w:lineRule="exact"/>
      </w:pPr>
      <w:r>
        <w:rPr>
          <w:rFonts w:ascii="Consolas" w:hAnsi="Consolas" w:cs="Consolas"/>
          <w:color w:val="FF5F56"/>
          <w:sz w:val="14"/>
          <w:szCs w:val="14"/>
        </w:rPr>
        <w:t xml:space="preserve">  ●</w:t>
      </w:r>
      <w:r>
        <w:rPr>
          <w:rFonts w:ascii="Consolas" w:hAnsi="Consolas" w:cs="Consolas"/>
          <w:color w:val="FFBD2E"/>
          <w:sz w:val="14"/>
          <w:szCs w:val="14"/>
        </w:rPr>
        <w:t xml:space="preserve"> ●</w:t>
      </w:r>
      <w:r>
        <w:rPr>
          <w:rFonts w:ascii="Consolas" w:hAnsi="Consolas" w:cs="Consolas"/>
          <w:color w:val="27C93F"/>
          <w:sz w:val="14"/>
          <w:szCs w:val="14"/>
        </w:rPr>
        <w:t xml:space="preserve"> ●</w:t>
      </w:r>
      <w:r>
        <w:rPr>
          <w:rFonts w:ascii="Consolas" w:hAnsi="Consolas" w:cs="Consolas"/>
          <w:color w:val="9DA5B4"/>
          <w:sz w:val="14"/>
          <w:szCs w:val="14"/>
        </w:rPr>
        <w:t xml:space="preserve">     demo=#  —  psql (PostgreSQL 16)</w:t>
      </w:r>
    </w:p>
    <w:p w14:paraId="658BA4B7" w14:textId="77777777" w:rsidR="006844F4" w:rsidRDefault="00000000">
      <w:pPr>
        <w:shd w:val="clear" w:color="auto" w:fill="1E1E1E"/>
        <w:spacing w:after="0" w:line="160" w:lineRule="exact"/>
      </w:pPr>
      <w:r>
        <w:rPr>
          <w:rFonts w:ascii="Consolas" w:hAnsi="Consolas" w:cs="Consolas"/>
          <w:color w:val="D4D4D4"/>
          <w:sz w:val="15"/>
          <w:szCs w:val="15"/>
        </w:rPr>
        <w:t>DROP EVENT TRIGGER IF EXISTS ddl_degisiklik_trigger;</w:t>
      </w:r>
    </w:p>
    <w:p w14:paraId="393AECD4" w14:textId="77777777" w:rsidR="006844F4" w:rsidRDefault="00000000">
      <w:pPr>
        <w:shd w:val="clear" w:color="auto" w:fill="1E1E1E"/>
        <w:spacing w:after="0" w:line="160" w:lineRule="exact"/>
      </w:pPr>
      <w:r>
        <w:rPr>
          <w:rFonts w:ascii="Consolas" w:hAnsi="Consolas" w:cs="Consolas"/>
          <w:color w:val="D4D4D4"/>
          <w:sz w:val="15"/>
          <w:szCs w:val="15"/>
        </w:rPr>
        <w:t>DROP FUNCTION  IF EXISTS ddl_degisiklik_yakala();</w:t>
      </w:r>
    </w:p>
    <w:p w14:paraId="249C4D85" w14:textId="77777777" w:rsidR="006844F4" w:rsidRDefault="00000000">
      <w:pPr>
        <w:shd w:val="clear" w:color="auto" w:fill="1E1E1E"/>
        <w:spacing w:after="0" w:line="160" w:lineRule="exact"/>
      </w:pPr>
      <w:r>
        <w:rPr>
          <w:rFonts w:ascii="Consolas" w:hAnsi="Consolas" w:cs="Consolas"/>
          <w:color w:val="D4D4D4"/>
          <w:sz w:val="15"/>
          <w:szCs w:val="15"/>
        </w:rPr>
        <w:t>DROP TABLE     IF EXISTS ddl_degisiklik_log;</w:t>
      </w:r>
    </w:p>
    <w:p w14:paraId="1B56AC41" w14:textId="77777777" w:rsidR="006844F4" w:rsidRDefault="00000000">
      <w:pPr>
        <w:shd w:val="clear" w:color="auto" w:fill="1E1E1E"/>
        <w:spacing w:after="0" w:line="160" w:lineRule="exact"/>
      </w:pPr>
      <w:r>
        <w:rPr>
          <w:rFonts w:ascii="Consolas" w:hAnsi="Consolas" w:cs="Consolas"/>
          <w:color w:val="D4D4D4"/>
          <w:sz w:val="15"/>
          <w:szCs w:val="15"/>
        </w:rPr>
        <w:t xml:space="preserve"> </w:t>
      </w:r>
    </w:p>
    <w:p w14:paraId="671AF148" w14:textId="77777777" w:rsidR="006844F4" w:rsidRDefault="00000000">
      <w:pPr>
        <w:shd w:val="clear" w:color="auto" w:fill="1E1E1E"/>
        <w:spacing w:after="0" w:line="160" w:lineRule="exact"/>
      </w:pPr>
      <w:r>
        <w:rPr>
          <w:rFonts w:ascii="Consolas" w:hAnsi="Consolas" w:cs="Consolas"/>
          <w:color w:val="D4D4D4"/>
          <w:sz w:val="15"/>
          <w:szCs w:val="15"/>
        </w:rPr>
        <w:t xml:space="preserve">                  sonuc</w:t>
      </w:r>
    </w:p>
    <w:p w14:paraId="0FA755CA" w14:textId="77777777" w:rsidR="006844F4" w:rsidRDefault="00000000">
      <w:pPr>
        <w:shd w:val="clear" w:color="auto" w:fill="1E1E1E"/>
        <w:spacing w:after="0" w:line="160" w:lineRule="exact"/>
      </w:pPr>
      <w:r>
        <w:rPr>
          <w:rFonts w:ascii="Consolas" w:hAnsi="Consolas" w:cs="Consolas"/>
          <w:color w:val="6A9955"/>
          <w:sz w:val="15"/>
          <w:szCs w:val="15"/>
        </w:rPr>
        <w:t>----------------------------------------------------</w:t>
      </w:r>
    </w:p>
    <w:p w14:paraId="2192D8D0" w14:textId="77777777" w:rsidR="006844F4" w:rsidRDefault="00000000">
      <w:pPr>
        <w:shd w:val="clear" w:color="auto" w:fill="1E1E1E"/>
        <w:spacing w:after="0" w:line="160" w:lineRule="exact"/>
      </w:pPr>
      <w:r>
        <w:rPr>
          <w:rFonts w:ascii="Consolas" w:hAnsi="Consolas" w:cs="Consolas"/>
          <w:color w:val="D4D4D4"/>
          <w:sz w:val="15"/>
          <w:szCs w:val="15"/>
        </w:rPr>
        <w:t xml:space="preserve"> Proje 6 tamamlandı — DDL trigger ve log tablosu kaldırıldı.</w:t>
      </w:r>
    </w:p>
    <w:p w14:paraId="19946068" w14:textId="77777777" w:rsidR="006844F4" w:rsidRDefault="00000000">
      <w:pPr>
        <w:shd w:val="clear" w:color="auto" w:fill="1E1E1E"/>
        <w:spacing w:after="0" w:line="160" w:lineRule="exact"/>
      </w:pPr>
      <w:r>
        <w:rPr>
          <w:rFonts w:ascii="Consolas" w:hAnsi="Consolas" w:cs="Consolas"/>
          <w:color w:val="7F848E"/>
          <w:sz w:val="15"/>
          <w:szCs w:val="15"/>
        </w:rPr>
        <w:t>(1 row)</w:t>
      </w:r>
    </w:p>
    <w:p w14:paraId="6C433C23" w14:textId="77777777" w:rsidR="006844F4" w:rsidRDefault="006844F4">
      <w:pPr>
        <w:spacing w:after="0" w:line="70" w:lineRule="exact"/>
      </w:pPr>
    </w:p>
    <w:p w14:paraId="5768B46A" w14:textId="77777777" w:rsidR="00453047" w:rsidRDefault="00453047">
      <w:pPr>
        <w:spacing w:before="110" w:after="40"/>
        <w:rPr>
          <w:b/>
          <w:color w:val="1F4E79"/>
          <w:sz w:val="26"/>
        </w:rPr>
      </w:pPr>
    </w:p>
    <w:p w14:paraId="7509EB4A" w14:textId="77777777" w:rsidR="00453047" w:rsidRDefault="00453047">
      <w:pPr>
        <w:spacing w:before="110" w:after="40"/>
        <w:rPr>
          <w:b/>
          <w:color w:val="1F4E79"/>
          <w:sz w:val="26"/>
        </w:rPr>
      </w:pPr>
    </w:p>
    <w:p w14:paraId="1351F26E" w14:textId="77777777" w:rsidR="00453047" w:rsidRDefault="00453047">
      <w:pPr>
        <w:spacing w:before="110" w:after="40"/>
        <w:rPr>
          <w:b/>
          <w:color w:val="1F4E79"/>
          <w:sz w:val="26"/>
        </w:rPr>
      </w:pPr>
    </w:p>
    <w:p w14:paraId="0533B286" w14:textId="77777777" w:rsidR="00453047" w:rsidRDefault="00453047">
      <w:pPr>
        <w:spacing w:before="110" w:after="40"/>
        <w:rPr>
          <w:b/>
          <w:color w:val="1F4E79"/>
          <w:sz w:val="26"/>
        </w:rPr>
      </w:pPr>
    </w:p>
    <w:p w14:paraId="61DD1801" w14:textId="77777777" w:rsidR="00453047" w:rsidRDefault="00453047">
      <w:pPr>
        <w:spacing w:before="110" w:after="40"/>
        <w:rPr>
          <w:b/>
          <w:color w:val="1F4E79"/>
          <w:sz w:val="26"/>
        </w:rPr>
      </w:pPr>
    </w:p>
    <w:p w14:paraId="570C09D4" w14:textId="77777777" w:rsidR="00453047" w:rsidRDefault="00453047">
      <w:pPr>
        <w:spacing w:before="110" w:after="40"/>
        <w:rPr>
          <w:b/>
          <w:color w:val="1F4E79"/>
          <w:sz w:val="26"/>
        </w:rPr>
      </w:pPr>
    </w:p>
    <w:p w14:paraId="0C5C5552" w14:textId="77777777" w:rsidR="00453047" w:rsidRDefault="00453047">
      <w:pPr>
        <w:spacing w:before="110" w:after="40"/>
        <w:rPr>
          <w:b/>
          <w:color w:val="1F4E79"/>
          <w:sz w:val="26"/>
        </w:rPr>
      </w:pPr>
    </w:p>
    <w:p w14:paraId="726EAE94" w14:textId="77777777" w:rsidR="00453047" w:rsidRDefault="00453047">
      <w:pPr>
        <w:spacing w:before="110" w:after="40"/>
        <w:rPr>
          <w:b/>
          <w:color w:val="1F4E79"/>
          <w:sz w:val="26"/>
        </w:rPr>
      </w:pPr>
    </w:p>
    <w:p w14:paraId="11D8A946" w14:textId="77777777" w:rsidR="00453047" w:rsidRDefault="00453047">
      <w:pPr>
        <w:spacing w:before="110" w:after="40"/>
        <w:rPr>
          <w:b/>
          <w:color w:val="1F4E79"/>
          <w:sz w:val="26"/>
        </w:rPr>
      </w:pPr>
    </w:p>
    <w:p w14:paraId="6A66FA0E" w14:textId="1B2C6984" w:rsidR="006844F4" w:rsidRDefault="00000000">
      <w:pPr>
        <w:spacing w:before="110" w:after="40"/>
      </w:pPr>
      <w:r>
        <w:rPr>
          <w:b/>
          <w:color w:val="1F4E79"/>
          <w:sz w:val="26"/>
        </w:rPr>
        <w:lastRenderedPageBreak/>
        <w:t>6. SONUÇ VE DEĞERLENDİRME</w:t>
      </w:r>
    </w:p>
    <w:p w14:paraId="0B93E825" w14:textId="77777777" w:rsidR="006844F4" w:rsidRDefault="00000000">
      <w:pPr>
        <w:jc w:val="both"/>
      </w:pPr>
      <w:r>
        <w:t>Bu projede PostgreSQL 16 üzerinde çalışan demo veritabanı için anlamsal sürümleme (MAJOR.MINOR.PATCH), DDL Event Trigger tabanlı otomatik değişiklik denetimi, transaction içinde uygulanan bir yükseltme planı (v1.0.0 → v2.0.0) ve bu yükseltmeyi tamamen geri alabilen, bağımlılık sırasına uygun bir geri dönüş planı uçtan uca uygulanmıştır. Yükseltme; sadakat programı modülü (yeni tablo, FK, CHECK kısıtı, bileşik ve kısmi indeksler) ile uçuş gecikme analitiği (yeni kolonlar ve özet view) şeklinde iki gerçekçi iş özelliğini kapsamıştır. Test aşamasında şema bütünlüğü, foreign key tutarlılığı, CHECK kısıtının reddetme davranışı ve EXPLAIN ANALYZE ile indeks kullanımı doğrulanmış; son olarak rollback işleminin tüm yeni nesneleri kaldırarak veritabanını v1.0.0 durumuna geri döndürdüğü hem doğrulama sorgularıyla hem de schema_versiyon geçmişindeki üçüncü kayıtla (ROLLBACK) kanıtlanmıştır.</w:t>
      </w:r>
    </w:p>
    <w:p w14:paraId="443D8CFD" w14:textId="77777777" w:rsidR="006844F4" w:rsidRDefault="00000000">
      <w:pPr>
        <w:jc w:val="both"/>
      </w:pPr>
      <w:r>
        <w:t>Gelecek çalışmalarda aşağıdaki geliştirmeler yapılabilir:</w:t>
      </w:r>
    </w:p>
    <w:p w14:paraId="08568C92" w14:textId="77777777" w:rsidR="006844F4" w:rsidRDefault="00000000">
      <w:pPr>
        <w:pStyle w:val="ListeMaddemi"/>
      </w:pPr>
      <w:r>
        <w:t>schema_versiyon ve ddl_degisiklik_log tabloları kalıcı bir izleme şemasında (örn. meta) tutularak rollback adımında silinmemesi sağlanabilir.</w:t>
      </w:r>
    </w:p>
    <w:p w14:paraId="7B5B7B87" w14:textId="77777777" w:rsidR="006844F4" w:rsidRDefault="00000000">
      <w:pPr>
        <w:pStyle w:val="ListeMaddemi"/>
      </w:pPr>
      <w:r>
        <w:t>Flyway/Liquibase gibi bir migration aracı ile sürüm betikleri otomatik olarak sıralı şekilde uygulanabilir.</w:t>
      </w:r>
    </w:p>
    <w:p w14:paraId="7F9ED69C" w14:textId="77777777" w:rsidR="006844F4" w:rsidRDefault="00000000">
      <w:pPr>
        <w:pStyle w:val="ListeMaddemi"/>
      </w:pPr>
      <w:r>
        <w:t>Yükseltme öncesi otomatik bir pg_dump ile ek bir geri dönüş güvencesi sağlanabilir.</w:t>
      </w:r>
    </w:p>
    <w:p w14:paraId="0B9C2685" w14:textId="77777777" w:rsidR="006844F4" w:rsidRDefault="00000000">
      <w:pPr>
        <w:pStyle w:val="ListeMaddemi"/>
      </w:pPr>
      <w:r>
        <w:t>DDL Event Trigger logları, Proje 3'teki audit_log mekanizmasıyla birleştirilerek tek bir merkezi denetim tablosu oluşturulabilir.</w:t>
      </w:r>
    </w:p>
    <w:sectPr w:rsidR="006844F4" w:rsidSect="00034616">
      <w:pgSz w:w="12240" w:h="15840"/>
      <w:pgMar w:top="1008" w:right="1008" w:bottom="1008" w:left="1008"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46005790">
    <w:abstractNumId w:val="8"/>
  </w:num>
  <w:num w:numId="2" w16cid:durableId="57747841">
    <w:abstractNumId w:val="6"/>
  </w:num>
  <w:num w:numId="3" w16cid:durableId="524975803">
    <w:abstractNumId w:val="5"/>
  </w:num>
  <w:num w:numId="4" w16cid:durableId="1030954313">
    <w:abstractNumId w:val="4"/>
  </w:num>
  <w:num w:numId="5" w16cid:durableId="509684791">
    <w:abstractNumId w:val="7"/>
  </w:num>
  <w:num w:numId="6" w16cid:durableId="1598098759">
    <w:abstractNumId w:val="3"/>
  </w:num>
  <w:num w:numId="7" w16cid:durableId="351034927">
    <w:abstractNumId w:val="2"/>
  </w:num>
  <w:num w:numId="8" w16cid:durableId="1421295467">
    <w:abstractNumId w:val="1"/>
  </w:num>
  <w:num w:numId="9" w16cid:durableId="112161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1F"/>
    <w:rsid w:val="002336A7"/>
    <w:rsid w:val="0029639D"/>
    <w:rsid w:val="00326F90"/>
    <w:rsid w:val="00453047"/>
    <w:rsid w:val="006844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7CEEA"/>
  <w14:defaultImageDpi w14:val="300"/>
  <w15:docId w15:val="{3AC13EC7-AEF7-B549-A219-7C0BFA905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bekirtop/BLM45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9430</Words>
  <Characters>53753</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Gönül Bükre Evim</cp:lastModifiedBy>
  <cp:revision>3</cp:revision>
  <cp:lastPrinted>2026-06-10T00:15:00Z</cp:lastPrinted>
  <dcterms:created xsi:type="dcterms:W3CDTF">2026-06-10T00:15:00Z</dcterms:created>
  <dcterms:modified xsi:type="dcterms:W3CDTF">2026-06-10T00:16:00Z</dcterms:modified>
  <cp:category/>
</cp:coreProperties>
</file>